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MoveSmart A4 Member A 与 Member D 接口说明</w:t>
      </w:r>
    </w:p>
    <w:p>
      <w:pPr>
        <w:pStyle w:val="Subtitle"/>
      </w:pPr>
      <w:r>
        <w:t>认证  用户偏好  天气  推荐  后台刷新与联调</w:t>
      </w:r>
    </w:p>
    <w:p>
      <w:pPr/>
      <w:r>
        <w:t>更新日期：2026-10-13。适用分支：</w:t>
      </w:r>
      <w:r>
        <w:rPr>
          <w:rFonts w:ascii="Consolas" w:hAnsi="Consolas"/>
          <w:sz w:val="18"/>
        </w:rPr>
        <w:t>Shiya_dev</w:t>
      </w:r>
      <w:r>
        <w:t>，核对基线：</w:t>
      </w:r>
      <w:r>
        <w:rPr>
          <w:rFonts w:ascii="Consolas" w:hAnsi="Consolas"/>
          <w:sz w:val="18"/>
        </w:rPr>
        <w:t>cde9ba3</w:t>
      </w:r>
      <w:r>
        <w:t xml:space="preserve"> </w:t>
      </w:r>
      <w:r>
        <w:rPr>
          <w:b/>
        </w:rPr>
        <w:t>加当前工作区已完成、尚未提交的 Member A Phase 2 修改</w:t>
      </w:r>
      <w:r>
        <w:t xml:space="preserve">。仅检出该提交不包含本文全部接口，尤其是新增的 </w:t>
      </w:r>
      <w:r>
        <w:rPr>
          <w:rFonts w:ascii="Consolas" w:hAnsi="Consolas"/>
          <w:sz w:val="18"/>
        </w:rPr>
        <w:t>RecommendationViewModel</w:t>
      </w:r>
      <w:r>
        <w:t>。</w:t>
      </w:r>
    </w:p>
    <w:p>
      <w:pPr/>
      <w:r>
        <w:t xml:space="preserve">本文是给 D 的当前接入说明。旧 </w:t>
      </w:r>
      <w:hyperlink r:id="rId9">
        <w:r>
          <w:rPr>
            <w:color w:val="245675"/>
            <w:rFonts w:eastAsia="Microsoft YaHei"/>
          </w:rPr>
          <w:t>MEMBER_A_INTERFACE_GUIDE.md</w:t>
        </w:r>
      </w:hyperlink>
      <w:r>
        <w:t xml:space="preserve"> 包含早期阶段记录，例如“推荐功能尚未实现”“原 B 分工待确认”，不再代表当前状态。接口以本文链接的 Kotlin 源码为准。</w:t>
      </w:r>
    </w:p>
    <w:p>
      <w:pPr/>
      <w:r>
        <w:t xml:space="preserve">按更新后的 </w:t>
      </w:r>
      <w:r>
        <w:rPr>
          <w:rFonts w:ascii="Consolas" w:hAnsi="Consolas"/>
          <w:sz w:val="18"/>
        </w:rPr>
        <w:t>MoveSmart_A4_Group114_Team_Responsibilities_and_Reminders.docx</w:t>
      </w:r>
      <w:r>
        <w:t>：A 负责认证、偏好、Profile、天气、天气 WorkManager、推荐规则及其数据接口；D 负责 Home、Find an Activity、Activity Details、导航、提醒、Statistics；C 负责传感器播放、运动执行、Room 记录与历史。本文只交接接口，不修改 D/C 的实现。</w:t>
      </w:r>
    </w:p>
    <w:p>
      <w:pPr>
        <w:pStyle w:val="Heading1"/>
      </w:pPr>
      <w:r>
        <w:t>1 D 接入时先看这张表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95" w:type="dxa"/>
          <w:right w:w="95" w:type="dxa"/>
        </w:tblCellMar>
      </w:tblPr>
      <w:tblGrid>
        <w:gridCol w:w="2211"/>
        <w:gridCol w:w="4082"/>
        <w:gridCol w:w="3345"/>
      </w:tblGrid>
      <w:tr>
        <w:trPr>
          <w:cantSplit/>
          <w:tblHeader/>
        </w:trPr>
        <w:tc>
          <w:tcPr>
            <w:tcW w:type="dxa" w:w="2211"/>
            <w:vAlign w:val="center"/>
            <w:shd w:fill="DCE6ED"/>
          </w:tcPr>
          <w:p>
            <w:pPr>
              <w:keepNext/>
              <w:spacing w:after="0" w:line="259" w:lineRule="auto"/>
            </w:pPr>
            <w:r>
              <w:rPr>
                <w:b/>
                <w:sz w:val="18"/>
              </w:rPr>
              <w:t>使用位置</w:t>
            </w:r>
          </w:p>
        </w:tc>
        <w:tc>
          <w:tcPr>
            <w:tcW w:type="dxa" w:w="4082"/>
            <w:vAlign w:val="center"/>
            <w:shd w:fill="DCE6ED"/>
          </w:tcPr>
          <w:p>
            <w:pPr>
              <w:keepNext/>
              <w:spacing w:after="0" w:line="259" w:lineRule="auto"/>
            </w:pPr>
            <w:r>
              <w:rPr>
                <w:b/>
                <w:sz w:val="18"/>
              </w:rPr>
              <w:t>数据来源/入口</w:t>
            </w:r>
          </w:p>
        </w:tc>
        <w:tc>
          <w:tcPr>
            <w:tcW w:type="dxa" w:w="3345"/>
            <w:vAlign w:val="center"/>
            <w:shd w:fill="DCE6ED"/>
          </w:tcPr>
          <w:p>
            <w:pPr>
              <w:keepNext/>
              <w:spacing w:after="0" w:line="259" w:lineRule="auto"/>
            </w:pPr>
            <w:r>
              <w:rPr>
                <w:b/>
                <w:sz w:val="18"/>
              </w:rPr>
              <w:t>当前情况</w:t>
            </w:r>
          </w:p>
        </w:tc>
      </w:tr>
      <w:tr>
        <w:trPr>
          <w:cantSplit/>
        </w:trPr>
        <w:tc>
          <w:tcPr>
            <w:tcW w:type="dxa" w:w="2211"/>
            <w:vAlign w:val="center"/>
            <w:shd w:fill="FFFFFF"/>
          </w:tcPr>
          <w:p>
            <w:pPr>
              <w:keepNext w:val="0"/>
              <w:spacing w:after="0" w:line="259" w:lineRule="auto"/>
            </w:pPr>
            <w:r>
              <w:rPr>
                <w:sz w:val="18"/>
              </w:rPr>
              <w:t>Home 用户信息</w:t>
            </w:r>
          </w:p>
        </w:tc>
        <w:tc>
          <w:tcPr>
            <w:tcW w:type="dxa" w:w="4082"/>
            <w:vAlign w:val="center"/>
            <w:shd w:fill="FFFFFF"/>
          </w:tcPr>
          <w:p>
            <w:pPr>
              <w:keepNext w:val="0"/>
              <w:spacing w:after="0" w:line="259" w:lineRule="auto"/>
            </w:pPr>
            <w:r>
              <w:rPr>
                <w:rFonts w:ascii="Consolas" w:hAnsi="Consolas"/>
                <w:sz w:val="17"/>
              </w:rPr>
              <w:t>AuthViewModel.currentUser</w:t>
            </w:r>
          </w:p>
        </w:tc>
        <w:tc>
          <w:tcPr>
            <w:tcW w:type="dxa" w:w="3345"/>
            <w:vAlign w:val="center"/>
            <w:shd w:fill="FFFFFF"/>
          </w:tcPr>
          <w:p>
            <w:pPr>
              <w:keepNext w:val="0"/>
              <w:spacing w:after="0" w:line="259" w:lineRule="auto"/>
            </w:pPr>
            <w:r>
              <w:rPr>
                <w:sz w:val="18"/>
              </w:rPr>
              <w:t xml:space="preserve">Firebase 当前会话；不要沿用 </w:t>
            </w:r>
            <w:r>
              <w:rPr>
                <w:rFonts w:ascii="Consolas" w:hAnsi="Consolas"/>
                <w:sz w:val="17"/>
              </w:rPr>
              <w:t>PrototypeState</w:t>
            </w:r>
            <w:r>
              <w:rPr>
                <w:sz w:val="18"/>
              </w:rPr>
              <w:t xml:space="preserve"> 的 Alex</w:t>
            </w:r>
          </w:p>
        </w:tc>
      </w:tr>
      <w:tr>
        <w:trPr>
          <w:cantSplit/>
        </w:trPr>
        <w:tc>
          <w:tcPr>
            <w:tcW w:type="dxa" w:w="2211"/>
            <w:vAlign w:val="center"/>
            <w:shd w:fill="FFFFFF"/>
          </w:tcPr>
          <w:p>
            <w:pPr>
              <w:keepNext w:val="0"/>
              <w:spacing w:after="0" w:line="259" w:lineRule="auto"/>
            </w:pPr>
            <w:r>
              <w:rPr>
                <w:sz w:val="18"/>
              </w:rPr>
              <w:t>Home 目标、Statistics 周目标</w:t>
            </w:r>
          </w:p>
        </w:tc>
        <w:tc>
          <w:tcPr>
            <w:tcW w:type="dxa" w:w="4082"/>
            <w:vAlign w:val="center"/>
            <w:shd w:fill="FFFFFF"/>
          </w:tcPr>
          <w:p>
            <w:pPr>
              <w:keepNext w:val="0"/>
              <w:spacing w:after="0" w:line="259" w:lineRule="auto"/>
            </w:pPr>
            <w:r>
              <w:rPr>
                <w:rFonts w:ascii="Consolas" w:hAnsi="Consolas"/>
                <w:sz w:val="17"/>
              </w:rPr>
              <w:t>PreferencesViewModel.state.preferences</w:t>
            </w:r>
          </w:p>
        </w:tc>
        <w:tc>
          <w:tcPr>
            <w:tcW w:type="dxa" w:w="3345"/>
            <w:vAlign w:val="center"/>
            <w:shd w:fill="FFFFFF"/>
          </w:tcPr>
          <w:p>
            <w:pPr>
              <w:keepNext w:val="0"/>
              <w:spacing w:after="0" w:line="259" w:lineRule="auto"/>
            </w:pPr>
            <w:r>
              <w:rPr>
                <w:sz w:val="18"/>
              </w:rPr>
              <w:t>按当前 UID 读取；需处理读取中、未设置和错误</w:t>
            </w:r>
          </w:p>
        </w:tc>
      </w:tr>
      <w:tr>
        <w:trPr>
          <w:cantSplit/>
        </w:trPr>
        <w:tc>
          <w:tcPr>
            <w:tcW w:type="dxa" w:w="2211"/>
            <w:vAlign w:val="center"/>
            <w:shd w:fill="FFFFFF"/>
          </w:tcPr>
          <w:p>
            <w:pPr>
              <w:keepNext w:val="0"/>
              <w:spacing w:after="0" w:line="259" w:lineRule="auto"/>
            </w:pPr>
            <w:r>
              <w:rPr>
                <w:sz w:val="18"/>
              </w:rPr>
              <w:t>Home / Find an Activity 天气</w:t>
            </w:r>
          </w:p>
        </w:tc>
        <w:tc>
          <w:tcPr>
            <w:tcW w:type="dxa" w:w="4082"/>
            <w:vAlign w:val="center"/>
            <w:shd w:fill="FFFFFF"/>
          </w:tcPr>
          <w:p>
            <w:pPr>
              <w:keepNext w:val="0"/>
              <w:spacing w:after="0" w:line="259" w:lineRule="auto"/>
            </w:pPr>
            <w:r>
              <w:rPr>
                <w:rFonts w:ascii="Consolas" w:hAnsi="Consolas"/>
                <w:sz w:val="17"/>
              </w:rPr>
              <w:t>WeatherViewModel.state</w:t>
            </w:r>
            <w:r>
              <w:rPr>
                <w:sz w:val="18"/>
              </w:rPr>
              <w:t>、</w:t>
            </w:r>
            <w:r>
              <w:rPr>
                <w:rFonts w:ascii="Consolas" w:hAnsi="Consolas"/>
                <w:sz w:val="17"/>
              </w:rPr>
              <w:t>loadWeather(query)</w:t>
            </w:r>
          </w:p>
        </w:tc>
        <w:tc>
          <w:tcPr>
            <w:tcW w:type="dxa" w:w="3345"/>
            <w:vAlign w:val="center"/>
            <w:shd w:fill="FFFFFF"/>
          </w:tcPr>
          <w:p>
            <w:pPr>
              <w:keepNext w:val="0"/>
              <w:spacing w:after="0" w:line="259" w:lineRule="auto"/>
            </w:pPr>
            <w:r>
              <w:rPr>
                <w:sz w:val="18"/>
              </w:rPr>
              <w:t>已就绪；D 需提供真实坐标和计划日期</w:t>
            </w:r>
          </w:p>
        </w:tc>
      </w:tr>
      <w:tr>
        <w:trPr>
          <w:cantSplit/>
        </w:trPr>
        <w:tc>
          <w:tcPr>
            <w:tcW w:type="dxa" w:w="2211"/>
            <w:vAlign w:val="center"/>
            <w:shd w:fill="FFFFFF"/>
          </w:tcPr>
          <w:p>
            <w:pPr>
              <w:keepNext w:val="0"/>
              <w:spacing w:after="0" w:line="259" w:lineRule="auto"/>
            </w:pPr>
            <w:r>
              <w:rPr>
                <w:sz w:val="18"/>
              </w:rPr>
              <w:t>Find an Activity 生成推荐</w:t>
            </w:r>
          </w:p>
        </w:tc>
        <w:tc>
          <w:tcPr>
            <w:tcW w:type="dxa" w:w="4082"/>
            <w:vAlign w:val="center"/>
            <w:shd w:fill="FFFFFF"/>
          </w:tcPr>
          <w:p>
            <w:pPr>
              <w:keepNext w:val="0"/>
              <w:spacing w:after="0" w:line="259" w:lineRule="auto"/>
            </w:pPr>
            <w:r>
              <w:rPr>
                <w:rFonts w:ascii="Consolas" w:hAnsi="Consolas"/>
                <w:sz w:val="17"/>
              </w:rPr>
              <w:t>RecommendationViewModel.generateRecommendation(...)</w:t>
            </w:r>
          </w:p>
        </w:tc>
        <w:tc>
          <w:tcPr>
            <w:tcW w:type="dxa" w:w="3345"/>
            <w:vAlign w:val="center"/>
            <w:shd w:fill="FFFFFF"/>
          </w:tcPr>
          <w:p>
            <w:pPr>
              <w:keepNext w:val="0"/>
              <w:spacing w:after="0" w:line="259" w:lineRule="auto"/>
            </w:pPr>
            <w:r>
              <w:rPr>
                <w:sz w:val="18"/>
              </w:rPr>
              <w:t>已就绪；内部读取偏好、执行规则并按 UID 保存</w:t>
            </w:r>
          </w:p>
        </w:tc>
      </w:tr>
      <w:tr>
        <w:trPr>
          <w:cantSplit/>
        </w:trPr>
        <w:tc>
          <w:tcPr>
            <w:tcW w:type="dxa" w:w="2211"/>
            <w:vAlign w:val="center"/>
            <w:shd w:fill="FFFFFF"/>
          </w:tcPr>
          <w:p>
            <w:pPr>
              <w:keepNext w:val="0"/>
              <w:spacing w:after="0" w:line="259" w:lineRule="auto"/>
            </w:pPr>
            <w:r>
              <w:rPr>
                <w:sz w:val="18"/>
              </w:rPr>
              <w:t>Activity Details</w:t>
            </w:r>
          </w:p>
        </w:tc>
        <w:tc>
          <w:tcPr>
            <w:tcW w:type="dxa" w:w="4082"/>
            <w:vAlign w:val="center"/>
            <w:shd w:fill="FFFFFF"/>
          </w:tcPr>
          <w:p>
            <w:pPr>
              <w:keepNext w:val="0"/>
              <w:spacing w:after="0" w:line="259" w:lineRule="auto"/>
            </w:pPr>
            <w:r>
              <w:rPr>
                <w:sz w:val="18"/>
              </w:rPr>
              <w:t xml:space="preserve">推荐 </w:t>
            </w:r>
            <w:r>
              <w:rPr>
                <w:rFonts w:ascii="Consolas" w:hAnsi="Consolas"/>
                <w:sz w:val="17"/>
              </w:rPr>
              <w:t>Success</w:t>
            </w:r>
            <w:r>
              <w:rPr>
                <w:sz w:val="18"/>
              </w:rPr>
              <w:t xml:space="preserve"> 中的 </w:t>
            </w:r>
            <w:r>
              <w:rPr>
                <w:rFonts w:ascii="Consolas" w:hAnsi="Consolas"/>
                <w:sz w:val="17"/>
              </w:rPr>
              <w:t>ContextDecision</w:t>
            </w:r>
            <w:r>
              <w:rPr>
                <w:sz w:val="18"/>
              </w:rPr>
              <w:t xml:space="preserve">，或 </w:t>
            </w:r>
            <w:r>
              <w:rPr>
                <w:rFonts w:ascii="Consolas" w:hAnsi="Consolas"/>
                <w:sz w:val="17"/>
              </w:rPr>
              <w:t>loadRecommendation(id)</w:t>
            </w:r>
          </w:p>
        </w:tc>
        <w:tc>
          <w:tcPr>
            <w:tcW w:type="dxa" w:w="3345"/>
            <w:vAlign w:val="center"/>
            <w:shd w:fill="FFFFFF"/>
          </w:tcPr>
          <w:p>
            <w:pPr>
              <w:keepNext w:val="0"/>
              <w:spacing w:after="0" w:line="259" w:lineRule="auto"/>
            </w:pPr>
            <w:r>
              <w:rPr>
                <w:sz w:val="18"/>
              </w:rPr>
              <w:t>已就绪；历史恢复只恢复 Recommendation</w:t>
            </w:r>
          </w:p>
        </w:tc>
      </w:tr>
      <w:tr>
        <w:trPr>
          <w:cantSplit/>
        </w:trPr>
        <w:tc>
          <w:tcPr>
            <w:tcW w:type="dxa" w:w="2211"/>
            <w:vAlign w:val="center"/>
            <w:shd w:fill="FFFFFF"/>
          </w:tcPr>
          <w:p>
            <w:pPr>
              <w:keepNext w:val="0"/>
              <w:spacing w:after="0" w:line="259" w:lineRule="auto"/>
            </w:pPr>
            <w:r>
              <w:rPr>
                <w:sz w:val="18"/>
              </w:rPr>
              <w:t>后台天气</w:t>
            </w:r>
          </w:p>
        </w:tc>
        <w:tc>
          <w:tcPr>
            <w:tcW w:type="dxa" w:w="4082"/>
            <w:vAlign w:val="center"/>
            <w:shd w:fill="FFFFFF"/>
          </w:tcPr>
          <w:p>
            <w:pPr>
              <w:keepNext w:val="0"/>
              <w:spacing w:after="0" w:line="259" w:lineRule="auto"/>
            </w:pPr>
            <w:r>
              <w:rPr>
                <w:rFonts w:ascii="Consolas" w:hAnsi="Consolas"/>
                <w:sz w:val="17"/>
              </w:rPr>
              <w:t>WeatherWork.startWeatherWork(query)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7"/>
              </w:rPr>
              <w:t>stopWeatherWork()</w:t>
            </w:r>
          </w:p>
        </w:tc>
        <w:tc>
          <w:tcPr>
            <w:tcW w:type="dxa" w:w="3345"/>
            <w:vAlign w:val="center"/>
            <w:shd w:fill="FFFFFF"/>
          </w:tcPr>
          <w:p>
            <w:pPr>
              <w:keepNext w:val="0"/>
              <w:spacing w:after="0" w:line="259" w:lineRule="auto"/>
            </w:pPr>
            <w:r>
              <w:rPr>
                <w:sz w:val="18"/>
              </w:rPr>
              <w:t>已就绪；生产导航尚未调用</w:t>
            </w:r>
          </w:p>
        </w:tc>
      </w:tr>
      <w:tr>
        <w:trPr>
          <w:cantSplit/>
        </w:trPr>
        <w:tc>
          <w:tcPr>
            <w:tcW w:type="dxa" w:w="2211"/>
            <w:vAlign w:val="center"/>
            <w:shd w:fill="FFFFFF"/>
          </w:tcPr>
          <w:p>
            <w:pPr>
              <w:keepNext w:val="0"/>
              <w:spacing w:after="0" w:line="259" w:lineRule="auto"/>
            </w:pPr>
            <w:r>
              <w:rPr>
                <w:sz w:val="18"/>
              </w:rPr>
              <w:t>Preferences / Profile</w:t>
            </w:r>
          </w:p>
        </w:tc>
        <w:tc>
          <w:tcPr>
            <w:tcW w:type="dxa" w:w="4082"/>
            <w:vAlign w:val="center"/>
            <w:shd w:fill="FFFFFF"/>
          </w:tcPr>
          <w:p>
            <w:pPr>
              <w:keepNext w:val="0"/>
              <w:spacing w:after="0" w:line="259" w:lineRule="auto"/>
            </w:pPr>
            <w:r>
              <w:rPr>
                <w:sz w:val="18"/>
              </w:rPr>
              <w:t>保持现有 Composable 签名</w:t>
            </w:r>
          </w:p>
        </w:tc>
        <w:tc>
          <w:tcPr>
            <w:tcW w:type="dxa" w:w="3345"/>
            <w:vAlign w:val="center"/>
            <w:shd w:fill="FFFFFF"/>
          </w:tcPr>
          <w:p>
            <w:pPr>
              <w:keepNext w:val="0"/>
              <w:spacing w:after="0" w:line="259" w:lineRule="auto"/>
            </w:pPr>
            <w:r>
              <w:rPr>
                <w:sz w:val="18"/>
              </w:rPr>
              <w:t>A 已修复状态隔离；Demo 边界仍需 D 管理</w:t>
            </w:r>
          </w:p>
        </w:tc>
      </w:tr>
      <w:tr>
        <w:trPr>
          <w:cantSplit/>
        </w:trPr>
        <w:tc>
          <w:tcPr>
            <w:tcW w:type="dxa" w:w="2211"/>
            <w:vAlign w:val="center"/>
            <w:shd w:fill="FFFFFF"/>
          </w:tcPr>
          <w:p>
            <w:pPr>
              <w:keepNext w:val="0"/>
              <w:spacing w:after="0" w:line="259" w:lineRule="auto"/>
            </w:pPr>
            <w:r>
              <w:rPr>
                <w:sz w:val="18"/>
              </w:rPr>
              <w:t>提醒 / 运动记录</w:t>
            </w:r>
          </w:p>
        </w:tc>
        <w:tc>
          <w:tcPr>
            <w:tcW w:type="dxa" w:w="4082"/>
            <w:vAlign w:val="center"/>
            <w:shd w:fill="FFFFFF"/>
          </w:tcPr>
          <w:p>
            <w:pPr>
              <w:keepNext w:val="0"/>
              <w:spacing w:after="0" w:line="259" w:lineRule="auto"/>
            </w:pPr>
            <w:r>
              <w:rPr>
                <w:sz w:val="18"/>
              </w:rPr>
              <w:t xml:space="preserve">同一 </w:t>
            </w:r>
            <w:r>
              <w:rPr>
                <w:rFonts w:ascii="Consolas" w:hAnsi="Consolas"/>
                <w:sz w:val="17"/>
              </w:rPr>
              <w:t>currentUser.userId</w:t>
            </w:r>
          </w:p>
        </w:tc>
        <w:tc>
          <w:tcPr>
            <w:tcW w:type="dxa" w:w="3345"/>
            <w:vAlign w:val="center"/>
            <w:shd w:fill="FFFFFF"/>
          </w:tcPr>
          <w:p>
            <w:pPr>
              <w:keepNext w:val="0"/>
              <w:spacing w:after="0" w:line="259" w:lineRule="auto"/>
            </w:pPr>
            <w:r>
              <w:rPr>
                <w:sz w:val="18"/>
              </w:rPr>
              <w:t xml:space="preserve">D/C 接入；不能继续使用真实账号下的 </w:t>
            </w:r>
            <w:r>
              <w:rPr>
                <w:rFonts w:ascii="Consolas" w:hAnsi="Consolas"/>
                <w:sz w:val="17"/>
              </w:rPr>
              <w:t>local-demo</w:t>
            </w:r>
            <w:r>
              <w:rPr>
                <w:sz w:val="18"/>
              </w:rPr>
              <w:t xml:space="preserve"> 或样例记录</w:t>
            </w:r>
          </w:p>
        </w:tc>
      </w:tr>
    </w:tbl>
    <w:p>
      <w:pPr>
        <w:spacing w:after="40" w:before="0" w:line="96" w:lineRule="auto"/>
      </w:pPr>
    </w:p>
    <w:p>
      <w:pPr/>
      <w:r>
        <w:rPr>
          <w:b/>
        </w:rPr>
        <w:t>A 接口就绪不等于整个 App 已接入。</w:t>
      </w:r>
      <w:r>
        <w:t xml:space="preserve"> 当前 </w:t>
      </w:r>
      <w:hyperlink r:id="rId10">
        <w:r>
          <w:rPr>
            <w:color w:val="245675"/>
            <w:rFonts w:eastAsia="Microsoft YaHei"/>
          </w:rPr>
          <w:t>MoveSmartApp.kt</w:t>
        </w:r>
      </w:hyperlink>
      <w:r>
        <w:t xml:space="preserve"> 的 Home、推荐/详情、Statistics 仍使用原型状态；旧 </w:t>
      </w:r>
      <w:hyperlink r:id="rId11">
        <w:r>
          <w:rPr>
            <w:color w:val="245675"/>
            <w:rFonts w:eastAsia="Microsoft YaHei"/>
          </w:rPr>
          <w:t>WorkoutViewModel.kt</w:t>
        </w:r>
      </w:hyperlink>
      <w:r>
        <w:t xml:space="preserve"> 不是新增的推荐 ViewModel。</w:t>
      </w:r>
    </w:p>
    <w:p>
      <w:pPr>
        <w:pStyle w:val="Heading1"/>
      </w:pPr>
      <w:r>
        <w:t>2 统一类型和数据来源</w:t>
      </w:r>
    </w:p>
    <w:p>
      <w:pPr/>
      <w:r>
        <w:t xml:space="preserve">所有跨模块模型使用 </w:t>
      </w:r>
      <w:r>
        <w:rPr>
          <w:rFonts w:ascii="Consolas" w:hAnsi="Consolas"/>
          <w:sz w:val="18"/>
        </w:rPr>
        <w:t>com.example.movesmart.shared</w:t>
      </w:r>
      <w:r>
        <w:t xml:space="preserve">，完整定义见 </w:t>
      </w:r>
      <w:hyperlink r:id="rId12">
        <w:r>
          <w:rPr>
            <w:color w:val="245675"/>
            <w:rFonts w:eastAsia="Microsoft YaHei"/>
          </w:rPr>
          <w:t>SharedModels.kt</w:t>
        </w:r>
      </w:hyperlink>
      <w:r>
        <w:t xml:space="preserve">。不要混用 </w:t>
      </w:r>
      <w:r>
        <w:rPr>
          <w:rFonts w:ascii="Consolas" w:hAnsi="Consolas"/>
          <w:sz w:val="18"/>
        </w:rPr>
        <w:t>com.example.movesmart.model</w:t>
      </w:r>
      <w:r>
        <w:t xml:space="preserve"> 下的原型 </w:t>
      </w:r>
      <w:r>
        <w:rPr>
          <w:rFonts w:ascii="Consolas" w:hAnsi="Consolas"/>
          <w:sz w:val="18"/>
        </w:rPr>
        <w:t>Preferences</w:t>
      </w:r>
      <w:r>
        <w:t>、</w:t>
      </w:r>
      <w:r>
        <w:rPr>
          <w:rFonts w:ascii="Consolas" w:hAnsi="Consolas"/>
          <w:sz w:val="18"/>
        </w:rPr>
        <w:t>ContextRecommendation</w:t>
      </w:r>
      <w:r>
        <w:t>、</w:t>
      </w:r>
      <w:r>
        <w:rPr>
          <w:rFonts w:ascii="Consolas" w:hAnsi="Consolas"/>
          <w:sz w:val="18"/>
        </w:rPr>
        <w:t>WorkoutRecord</w:t>
      </w:r>
      <w:r>
        <w:t xml:space="preserve"> 和 </w:t>
      </w:r>
      <w:r>
        <w:rPr>
          <w:rFonts w:ascii="Consolas" w:hAnsi="Consolas"/>
          <w:sz w:val="18"/>
        </w:rPr>
        <w:t>ReminderSettings</w:t>
      </w:r>
      <w:r>
        <w:t>。</w:t>
      </w:r>
    </w:p>
    <w:p>
      <w:pPr>
        <w:pStyle w:val="InterfaceCode"/>
        <w:keepNext/>
      </w:pPr>
      <w:r>
        <w:t>enum class Intensity { LOW, MEDIUM, HIGH }</w:t>
      </w:r>
    </w:p>
    <w:p>
      <w:pPr>
        <w:pStyle w:val="InterfaceCode"/>
        <w:keepNext/>
      </w:pPr>
      <w:r>
        <w:t>enum class Environment { INDOOR, OUTDOOR, ANY }</w:t>
      </w:r>
    </w:p>
    <w:p>
      <w:pPr>
        <w:pStyle w:val="InterfaceCode"/>
      </w:pPr>
      <w:r>
        <w:t>enum class DataSource { DEMO, LIVE, CACHE }</w:t>
      </w:r>
    </w:p>
    <w:p>
      <w:pPr>
        <w:pStyle w:val="InterfaceCode"/>
        <w:spacing w:line="144" w:lineRule="auto"/>
      </w:pPr>
    </w:p>
    <w:p>
      <w:pPr>
        <w:pStyle w:val="InterfaceCode"/>
      </w:pPr>
      <w:r>
        <w:t>data class UserAccount(val userId: String, val displayName: String, val email: String)</w:t>
      </w:r>
    </w:p>
    <w:p>
      <w:pPr>
        <w:pStyle w:val="InterfaceCode"/>
        <w:spacing w:line="144" w:lineRule="auto"/>
      </w:pPr>
    </w:p>
    <w:p>
      <w:pPr>
        <w:pStyle w:val="InterfaceCode"/>
        <w:keepNext/>
      </w:pPr>
      <w:r>
        <w:t>data class UserPreferences(</w:t>
      </w:r>
    </w:p>
    <w:p>
      <w:pPr>
        <w:pStyle w:val="InterfaceCode"/>
        <w:keepNext/>
      </w:pPr>
      <w:r>
        <w:t xml:space="preserve">    val userId: String,</w:t>
      </w:r>
    </w:p>
    <w:p>
      <w:pPr>
        <w:pStyle w:val="InterfaceCode"/>
        <w:keepNext/>
      </w:pPr>
      <w:r>
        <w:t xml:space="preserve">    val goal: String,</w:t>
      </w:r>
    </w:p>
    <w:p>
      <w:pPr>
        <w:pStyle w:val="InterfaceCode"/>
        <w:keepNext/>
      </w:pPr>
      <w:r>
        <w:t xml:space="preserve">    val preferredIntensity: Intensity,</w:t>
      </w:r>
    </w:p>
    <w:p>
      <w:pPr>
        <w:pStyle w:val="InterfaceCode"/>
        <w:keepNext/>
      </w:pPr>
      <w:r>
        <w:t xml:space="preserve">    val weeklyGoalMinutes: Int,</w:t>
      </w:r>
    </w:p>
    <w:p>
      <w:pPr>
        <w:pStyle w:val="InterfaceCode"/>
        <w:keepNext/>
      </w:pPr>
      <w:r>
        <w:t xml:space="preserve">    val activityNames: List&lt;String&gt;,</w:t>
      </w:r>
    </w:p>
    <w:p>
      <w:pPr>
        <w:pStyle w:val="InterfaceCode"/>
        <w:keepNext/>
      </w:pPr>
      <w:r>
        <w:t xml:space="preserve">    val environment: Environment</w:t>
      </w:r>
    </w:p>
    <w:p>
      <w:pPr>
        <w:pStyle w:val="InterfaceCode"/>
      </w:pPr>
      <w:r>
        <w:t>)</w:t>
      </w:r>
    </w:p>
    <w:p>
      <w:pPr>
        <w:pStyle w:val="InterfaceCode"/>
        <w:spacing w:line="144" w:lineRule="auto"/>
      </w:pPr>
    </w:p>
    <w:p>
      <w:pPr>
        <w:pStyle w:val="InterfaceCode"/>
      </w:pPr>
      <w:r>
        <w:t>data class GeoLocation(val label: String, val latitude: Double, val longitude: Double)</w:t>
      </w:r>
    </w:p>
    <w:p>
      <w:pPr>
        <w:pStyle w:val="InterfaceCode"/>
        <w:spacing w:line="144" w:lineRule="auto"/>
      </w:pPr>
    </w:p>
    <w:p>
      <w:pPr>
        <w:pStyle w:val="InterfaceCode"/>
        <w:keepNext/>
      </w:pPr>
      <w:r>
        <w:t>data class PlanningInput(</w:t>
      </w:r>
    </w:p>
    <w:p>
      <w:pPr>
        <w:pStyle w:val="InterfaceCode"/>
        <w:keepNext/>
      </w:pPr>
      <w:r>
        <w:t xml:space="preserve">    val date: LocalDate,</w:t>
      </w:r>
    </w:p>
    <w:p>
      <w:pPr>
        <w:pStyle w:val="InterfaceCode"/>
        <w:keepNext/>
      </w:pPr>
      <w:r>
        <w:t xml:space="preserve">    val availableMinutes: Int,</w:t>
      </w:r>
    </w:p>
    <w:p>
      <w:pPr>
        <w:pStyle w:val="InterfaceCode"/>
        <w:keepNext/>
      </w:pPr>
      <w:r>
        <w:t xml:space="preserve">    val intensity: Intensity,</w:t>
      </w:r>
    </w:p>
    <w:p>
      <w:pPr>
        <w:pStyle w:val="InterfaceCode"/>
        <w:keepNext/>
      </w:pPr>
      <w:r>
        <w:t xml:space="preserve">    val environment: Environment,</w:t>
      </w:r>
    </w:p>
    <w:p>
      <w:pPr>
        <w:pStyle w:val="InterfaceCode"/>
        <w:keepNext/>
      </w:pPr>
      <w:r>
        <w:t xml:space="preserve">    val location: GeoLocation</w:t>
      </w:r>
    </w:p>
    <w:p>
      <w:pPr>
        <w:pStyle w:val="InterfaceCode"/>
      </w:pPr>
      <w:r>
        <w:t>)</w:t>
      </w:r>
    </w:p>
    <w:p>
      <w:pPr>
        <w:pStyle w:val="InterfaceCode"/>
        <w:spacing w:line="144" w:lineRule="auto"/>
      </w:pPr>
    </w:p>
    <w:p>
      <w:pPr>
        <w:pStyle w:val="InterfaceCode"/>
      </w:pPr>
      <w:r>
        <w:t>data class WeatherQuery(val location: GeoLocation, val date: LocalDate)</w:t>
      </w:r>
    </w:p>
    <w:p>
      <w:pPr>
        <w:pStyle w:val="InterfaceCode"/>
        <w:spacing w:line="144" w:lineRule="auto"/>
      </w:pPr>
    </w:p>
    <w:p>
      <w:pPr>
        <w:pStyle w:val="InterfaceCode"/>
        <w:keepNext/>
      </w:pPr>
      <w:r>
        <w:t>data class WeatherContext(</w:t>
      </w:r>
    </w:p>
    <w:p>
      <w:pPr>
        <w:pStyle w:val="InterfaceCode"/>
        <w:keepNext/>
      </w:pPr>
      <w:r>
        <w:t xml:space="preserve">    val query: WeatherQuery,</w:t>
      </w:r>
    </w:p>
    <w:p>
      <w:pPr>
        <w:pStyle w:val="InterfaceCode"/>
        <w:keepNext/>
      </w:pPr>
      <w:r>
        <w:t xml:space="preserve">    val temperatureC: Double,</w:t>
      </w:r>
    </w:p>
    <w:p>
      <w:pPr>
        <w:pStyle w:val="InterfaceCode"/>
        <w:keepNext/>
      </w:pPr>
      <w:r>
        <w:t xml:space="preserve">    val rainProbabilityPercent: Int?,</w:t>
      </w:r>
    </w:p>
    <w:p>
      <w:pPr>
        <w:pStyle w:val="InterfaceCode"/>
        <w:keepNext/>
      </w:pPr>
      <w:r>
        <w:t xml:space="preserve">    val windSpeedKmh: Double?,</w:t>
      </w:r>
    </w:p>
    <w:p>
      <w:pPr>
        <w:pStyle w:val="InterfaceCode"/>
        <w:keepNext/>
      </w:pPr>
      <w:r>
        <w:t xml:space="preserve">    val fetchedAt: Instant,</w:t>
      </w:r>
    </w:p>
    <w:p>
      <w:pPr>
        <w:pStyle w:val="InterfaceCode"/>
        <w:keepNext/>
      </w:pPr>
      <w:r>
        <w:t xml:space="preserve">    val source: DataSource,</w:t>
      </w:r>
    </w:p>
    <w:p>
      <w:pPr>
        <w:pStyle w:val="InterfaceCode"/>
        <w:keepNext/>
      </w:pPr>
      <w:r>
        <w:t xml:space="preserve">    val isStale: Boolean</w:t>
      </w:r>
    </w:p>
    <w:p>
      <w:pPr>
        <w:pStyle w:val="InterfaceCode"/>
      </w:pPr>
      <w:r>
        <w:t>)</w:t>
      </w:r>
    </w:p>
    <w:p>
      <w:pPr>
        <w:pStyle w:val="InterfaceCode"/>
        <w:spacing w:line="144" w:lineRule="auto"/>
      </w:pPr>
    </w:p>
    <w:p>
      <w:pPr>
        <w:pStyle w:val="InterfaceCode"/>
        <w:keepNext/>
      </w:pPr>
      <w:r>
        <w:t>data class Recommendation(</w:t>
      </w:r>
    </w:p>
    <w:p>
      <w:pPr>
        <w:pStyle w:val="InterfaceCode"/>
        <w:keepNext/>
      </w:pPr>
      <w:r>
        <w:t xml:space="preserve">    val id: String,</w:t>
      </w:r>
    </w:p>
    <w:p>
      <w:pPr>
        <w:pStyle w:val="InterfaceCode"/>
        <w:keepNext/>
      </w:pPr>
      <w:r>
        <w:t xml:space="preserve">    val activityName: String,</w:t>
      </w:r>
    </w:p>
    <w:p>
      <w:pPr>
        <w:pStyle w:val="InterfaceCode"/>
        <w:keepNext/>
      </w:pPr>
      <w:r>
        <w:t xml:space="preserve">    val minutes: Int,</w:t>
      </w:r>
    </w:p>
    <w:p>
      <w:pPr>
        <w:pStyle w:val="InterfaceCode"/>
        <w:keepNext/>
      </w:pPr>
      <w:r>
        <w:t xml:space="preserve">    val intensity: Intensity,</w:t>
      </w:r>
    </w:p>
    <w:p>
      <w:pPr>
        <w:pStyle w:val="InterfaceCode"/>
        <w:keepNext/>
      </w:pPr>
      <w:r>
        <w:t xml:space="preserve">    val environment: Environment,</w:t>
      </w:r>
    </w:p>
    <w:p>
      <w:pPr>
        <w:pStyle w:val="InterfaceCode"/>
        <w:keepNext/>
      </w:pPr>
      <w:r>
        <w:t xml:space="preserve">    val plannedDate: LocalDate,</w:t>
      </w:r>
    </w:p>
    <w:p>
      <w:pPr>
        <w:pStyle w:val="InterfaceCode"/>
        <w:keepNext/>
      </w:pPr>
      <w:r>
        <w:t xml:space="preserve">    val location: GeoLocation,</w:t>
      </w:r>
    </w:p>
    <w:p>
      <w:pPr>
        <w:pStyle w:val="InterfaceCode"/>
        <w:keepNext/>
      </w:pPr>
      <w:r>
        <w:t xml:space="preserve">    val reasons: List&lt;String&gt;</w:t>
      </w:r>
    </w:p>
    <w:p>
      <w:pPr>
        <w:pStyle w:val="InterfaceCode"/>
      </w:pPr>
      <w:r>
        <w:t>)</w:t>
      </w:r>
    </w:p>
    <w:p>
      <w:pPr>
        <w:pStyle w:val="InterfaceCode"/>
        <w:spacing w:line="144" w:lineRule="auto"/>
      </w:pPr>
    </w:p>
    <w:p>
      <w:pPr>
        <w:pStyle w:val="InterfaceCode"/>
      </w:pPr>
      <w:r>
        <w:t>data class ContextDecision(val recommendation: Recommendation, val safetyPrompt: String?)</w:t>
      </w:r>
    </w:p>
    <w:p>
      <w:pPr>
        <w:pStyle w:val="InterfaceCode"/>
        <w:spacing w:line="144" w:lineRule="auto"/>
      </w:pPr>
    </w:p>
    <w:p>
      <w:pPr>
        <w:pStyle w:val="InterfaceCode"/>
        <w:keepNext/>
      </w:pPr>
      <w:r>
        <w:t>sealed interface UiState&lt;out T&gt; {</w:t>
      </w:r>
    </w:p>
    <w:p>
      <w:pPr>
        <w:pStyle w:val="InterfaceCode"/>
        <w:keepNext/>
      </w:pPr>
      <w:r>
        <w:t xml:space="preserve">    data object Idle : UiState&lt;Nothing&gt;</w:t>
      </w:r>
    </w:p>
    <w:p>
      <w:pPr>
        <w:pStyle w:val="InterfaceCode"/>
        <w:keepNext/>
      </w:pPr>
      <w:r>
        <w:t xml:space="preserve">    data object Loading : UiState&lt;Nothing&gt;</w:t>
      </w:r>
    </w:p>
    <w:p>
      <w:pPr>
        <w:pStyle w:val="InterfaceCode"/>
        <w:keepNext/>
      </w:pPr>
      <w:r>
        <w:t xml:space="preserve">    data class Success&lt;T&gt;(val data: T) : UiState&lt;T&gt;</w:t>
      </w:r>
    </w:p>
    <w:p>
      <w:pPr>
        <w:pStyle w:val="InterfaceCode"/>
        <w:keepNext/>
      </w:pPr>
      <w:r>
        <w:t xml:space="preserve">    data class Error(val message: String, val retryable: Boolean) : UiState&lt;Nothing&gt;</w:t>
      </w:r>
    </w:p>
    <w:p>
      <w:pPr>
        <w:pStyle w:val="InterfaceCode"/>
      </w:pPr>
      <w:r>
        <w:t>}</w:t>
      </w:r>
    </w:p>
    <w:p>
      <w:pPr>
        <w:spacing w:after="20"/>
      </w:pPr>
    </w:p>
    <w:p>
      <w:pPr/>
      <w:r>
        <w:t xml:space="preserve">这里的日期类型为 </w:t>
      </w:r>
      <w:r>
        <w:rPr>
          <w:rFonts w:ascii="Consolas" w:hAnsi="Consolas"/>
          <w:sz w:val="18"/>
        </w:rPr>
        <w:t>java.time.LocalDate</w:t>
      </w:r>
      <w:r>
        <w:t xml:space="preserve">，时间戳为 </w:t>
      </w:r>
      <w:r>
        <w:rPr>
          <w:rFonts w:ascii="Consolas" w:hAnsi="Consolas"/>
          <w:sz w:val="18"/>
        </w:rPr>
        <w:t>java.time.Instant</w:t>
      </w:r>
      <w:r>
        <w:t>。</w:t>
      </w:r>
      <w:r>
        <w:rPr>
          <w:rFonts w:ascii="Consolas" w:hAnsi="Consolas"/>
          <w:sz w:val="18"/>
        </w:rPr>
        <w:t>Recommendation</w:t>
      </w:r>
      <w:r>
        <w:t xml:space="preserve"> 本身没有 UID 字段；隔离由按当前 UID 创建的存储实例负责。</w:t>
      </w:r>
    </w:p>
    <w:p>
      <w:pPr>
        <w:pStyle w:val="Heading1"/>
      </w:pPr>
      <w:r>
        <w:t>3 实例创建与生命周期</w:t>
      </w:r>
    </w:p>
    <w:p>
      <w:pPr/>
      <w:r>
        <w:t xml:space="preserve">生产入口都提供 </w:t>
      </w:r>
      <w:r>
        <w:rPr>
          <w:rFonts w:ascii="Consolas" w:hAnsi="Consolas"/>
          <w:sz w:val="18"/>
        </w:rPr>
        <w:t>factory(context)</w:t>
      </w:r>
      <w:r>
        <w:t>，不需要 D 直接构造 Firebase、Retrofit 或 DataStore。</w:t>
      </w:r>
    </w:p>
    <w:p>
      <w:pPr>
        <w:pStyle w:val="InterfaceCode"/>
        <w:keepNext/>
      </w:pPr>
      <w:r>
        <w:t>import androidx.lifecycle.viewmodel.compose.viewModel</w:t>
      </w:r>
    </w:p>
    <w:p>
      <w:pPr>
        <w:pStyle w:val="InterfaceCode"/>
        <w:keepNext/>
      </w:pPr>
      <w:r>
        <w:t>import com.example.movesmart.ui.auth.AuthViewModel</w:t>
      </w:r>
    </w:p>
    <w:p>
      <w:pPr>
        <w:pStyle w:val="InterfaceCode"/>
        <w:keepNext/>
      </w:pPr>
      <w:r>
        <w:t>import com.example.movesmart.ui.preferences.PreferencesViewModel</w:t>
      </w:r>
    </w:p>
    <w:p>
      <w:pPr>
        <w:pStyle w:val="InterfaceCode"/>
        <w:keepNext/>
      </w:pPr>
      <w:r>
        <w:t>import com.example.movesmart.ui.weather.WeatherViewModel</w:t>
      </w:r>
    </w:p>
    <w:p>
      <w:pPr>
        <w:pStyle w:val="InterfaceCode"/>
      </w:pPr>
      <w:r>
        <w:t>import com.example.movesmart.ui.recommendation.RecommendationViewModel</w:t>
      </w:r>
    </w:p>
    <w:p>
      <w:pPr>
        <w:pStyle w:val="InterfaceCode"/>
        <w:spacing w:line="144" w:lineRule="auto"/>
      </w:pPr>
    </w:p>
    <w:p>
      <w:pPr>
        <w:pStyle w:val="InterfaceCode"/>
        <w:keepNext/>
      </w:pPr>
      <w:r>
        <w:t>// 放在 D 选定的父级 Composable / 导航作用域中；context 为 Android Context。</w:t>
      </w:r>
    </w:p>
    <w:p>
      <w:pPr>
        <w:pStyle w:val="InterfaceCode"/>
        <w:keepNext/>
      </w:pPr>
      <w:r>
        <w:t>val authViewModel: AuthViewModel = viewModel(factory = AuthViewModel.factory(context))</w:t>
      </w:r>
    </w:p>
    <w:p>
      <w:pPr>
        <w:pStyle w:val="InterfaceCode"/>
        <w:keepNext/>
      </w:pPr>
      <w:r>
        <w:t>val preferencesViewModel: PreferencesViewModel =</w:t>
      </w:r>
    </w:p>
    <w:p>
      <w:pPr>
        <w:pStyle w:val="InterfaceCode"/>
        <w:keepNext/>
      </w:pPr>
      <w:r>
        <w:t xml:space="preserve">    viewModel(factory = PreferencesViewModel.factory(context))</w:t>
      </w:r>
    </w:p>
    <w:p>
      <w:pPr>
        <w:pStyle w:val="InterfaceCode"/>
        <w:keepNext/>
      </w:pPr>
      <w:r>
        <w:t>val weatherViewModel: WeatherViewModel = viewModel(factory = WeatherViewModel.factory(context))</w:t>
      </w:r>
    </w:p>
    <w:p>
      <w:pPr>
        <w:pStyle w:val="InterfaceCode"/>
        <w:keepNext/>
      </w:pPr>
      <w:r>
        <w:t>val recommendationViewModel: RecommendationViewModel =</w:t>
      </w:r>
    </w:p>
    <w:p>
      <w:pPr>
        <w:pStyle w:val="InterfaceCode"/>
      </w:pPr>
      <w:r>
        <w:t xml:space="preserve">    viewModel(factory = RecommendationViewModel.factory(context))</w:t>
      </w:r>
    </w:p>
    <w:p>
      <w:pPr>
        <w:spacing w:after="20"/>
      </w:pPr>
    </w:p>
    <w:p>
      <w:pPr/>
      <w:r>
        <w:t>以上为调用片段，并非已写入导航的实现。</w:t>
      </w:r>
      <w:r>
        <w:rPr>
          <w:rFonts w:ascii="Consolas" w:hAnsi="Consolas"/>
          <w:sz w:val="18"/>
        </w:rPr>
        <w:t>viewModel()</w:t>
      </w:r>
      <w:r>
        <w:t xml:space="preserve"> 默认使用当前位置的 </w:t>
      </w:r>
      <w:r>
        <w:rPr>
          <w:rFonts w:ascii="Consolas" w:hAnsi="Consolas"/>
          <w:sz w:val="18"/>
        </w:rPr>
        <w:t>ViewModelStoreOwner</w:t>
      </w:r>
      <w:r>
        <w:t>；在不同 destination 分别调用不会自动得到同一个实例。D 应选定父级导航作用域并传递实例，或显式使用同一个父级 owner。</w:t>
      </w:r>
    </w:p>
    <w:p>
      <w:pPr>
        <w:pStyle w:val="ListBullet"/>
      </w:pPr>
      <w:r>
        <w:t xml:space="preserve">Auth / Preferences 可复用现有根级实例。工厂通过 </w:t>
      </w:r>
      <w:r>
        <w:rPr>
          <w:rFonts w:ascii="Consolas" w:hAnsi="Consolas"/>
          <w:sz w:val="18"/>
        </w:rPr>
        <w:t>MemberAService.get(context)</w:t>
      </w:r>
      <w:r>
        <w:t xml:space="preserve"> 共享认证和偏好 Repository。</w:t>
      </w:r>
    </w:p>
    <w:p>
      <w:pPr>
        <w:pStyle w:val="ListBullet"/>
      </w:pPr>
      <w:r>
        <w:t xml:space="preserve">规划页和详情页若要保留完整 </w:t>
      </w:r>
      <w:r>
        <w:rPr>
          <w:rFonts w:ascii="Consolas" w:hAnsi="Consolas"/>
          <w:sz w:val="18"/>
        </w:rPr>
        <w:t>ContextDecision</w:t>
      </w:r>
      <w:r>
        <w:t>，需要共享同一个推荐实例；独立详情实例应按 ID 恢复。</w:t>
      </w:r>
    </w:p>
    <w:p>
      <w:pPr>
        <w:pStyle w:val="ListBullet"/>
      </w:pPr>
      <w:r>
        <w:t xml:space="preserve">使用 </w:t>
      </w:r>
      <w:r>
        <w:rPr>
          <w:rFonts w:ascii="Consolas" w:hAnsi="Consolas"/>
          <w:sz w:val="18"/>
        </w:rPr>
        <w:t>collectAsStateWithLifecycle()</w:t>
      </w:r>
      <w:r>
        <w:t xml:space="preserve"> 收集 UI 状态。停止 UI 收集不会自动取消仍存活 ViewModel 中的请求。</w:t>
      </w:r>
    </w:p>
    <w:p>
      <w:pPr>
        <w:pStyle w:val="ListBullet"/>
      </w:pPr>
      <w:r>
        <w:t xml:space="preserve">推荐/偏好 VM 会处理 UID 变化；天气 VM 不监听 UID，也没有公开 </w:t>
      </w:r>
      <w:r>
        <w:rPr>
          <w:rFonts w:ascii="Consolas" w:hAnsi="Consolas"/>
          <w:sz w:val="18"/>
        </w:rPr>
        <w:t>clear()</w:t>
      </w:r>
      <w:r>
        <w:t xml:space="preserve"> / </w:t>
      </w:r>
      <w:r>
        <w:rPr>
          <w:rFonts w:ascii="Consolas" w:hAnsi="Consolas"/>
          <w:sz w:val="18"/>
        </w:rPr>
        <w:t>stop()</w:t>
      </w:r>
      <w:r>
        <w:t>。退出会话时 D 应清理对应导航作用域、旧计划和显示状态，并停止后台天气任务。</w:t>
      </w:r>
    </w:p>
    <w:p>
      <w:pPr>
        <w:pStyle w:val="ListBullet"/>
      </w:pPr>
      <w:r>
        <w:rPr>
          <w:rFonts w:ascii="Consolas" w:hAnsi="Consolas"/>
          <w:sz w:val="18"/>
        </w:rPr>
        <w:t>key(uid)</w:t>
      </w:r>
      <w:r>
        <w:t xml:space="preserve"> 只重建 Compose 内容，不能代替清理旧 </w:t>
      </w:r>
      <w:r>
        <w:rPr>
          <w:rFonts w:ascii="Consolas" w:hAnsi="Consolas"/>
          <w:sz w:val="18"/>
        </w:rPr>
        <w:t>ViewModelStoreOwner</w:t>
      </w:r>
      <w:r>
        <w:t>。不要让返回栈恢复另一账号的规划/详情页。</w:t>
      </w:r>
    </w:p>
    <w:p>
      <w:pPr>
        <w:pStyle w:val="Heading1"/>
      </w:pPr>
      <w:r>
        <w:t>4 认证与 Profile</w:t>
      </w:r>
    </w:p>
    <w:p>
      <w:pPr/>
      <w:r>
        <w:t>源码：</w:t>
      </w:r>
      <w:hyperlink r:id="rId13">
        <w:r>
          <w:rPr>
            <w:color w:val="245675"/>
            <w:rFonts w:eastAsia="Microsoft YaHei"/>
          </w:rPr>
          <w:t>AuthViewModel.kt</w:t>
        </w:r>
      </w:hyperlink>
      <w:r>
        <w:t>、</w:t>
      </w:r>
      <w:hyperlink r:id="rId14">
        <w:r>
          <w:rPr>
            <w:color w:val="245675"/>
            <w:rFonts w:eastAsia="Microsoft YaHei"/>
          </w:rPr>
          <w:t>MemberAService.kt</w:t>
        </w:r>
      </w:hyperlink>
      <w:r>
        <w:t>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95" w:type="dxa"/>
          <w:right w:w="95" w:type="dxa"/>
        </w:tblCellMar>
      </w:tblPr>
      <w:tblGrid>
        <w:gridCol w:w="3118"/>
        <w:gridCol w:w="6520"/>
      </w:tblGrid>
      <w:tr>
        <w:trPr>
          <w:cantSplit/>
          <w:tblHeader/>
        </w:trPr>
        <w:tc>
          <w:tcPr>
            <w:tcW w:type="dxa" w:w="3118"/>
            <w:vAlign w:val="center"/>
            <w:shd w:fill="DCE6ED"/>
          </w:tcPr>
          <w:p>
            <w:pPr>
              <w:keepNext/>
              <w:spacing w:after="0" w:line="259" w:lineRule="auto"/>
            </w:pPr>
            <w:r>
              <w:rPr>
                <w:b/>
                <w:sz w:val="18"/>
              </w:rPr>
              <w:t>API</w:t>
            </w:r>
          </w:p>
        </w:tc>
        <w:tc>
          <w:tcPr>
            <w:tcW w:type="dxa" w:w="6520"/>
            <w:vAlign w:val="center"/>
            <w:shd w:fill="DCE6ED"/>
          </w:tcPr>
          <w:p>
            <w:pPr>
              <w:keepNext/>
              <w:spacing w:after="0" w:line="259" w:lineRule="auto"/>
            </w:pPr>
            <w:r>
              <w:rPr>
                <w:b/>
                <w:sz w:val="18"/>
              </w:rPr>
              <w:t>类型 / 调用</w:t>
            </w:r>
          </w:p>
        </w:tc>
      </w:tr>
      <w:tr>
        <w:trPr>
          <w:cantSplit/>
        </w:trPr>
        <w:tc>
          <w:tcPr>
            <w:tcW w:type="dxa" w:w="3118"/>
            <w:vAlign w:val="center"/>
            <w:shd w:fill="FFFFFF"/>
          </w:tcPr>
          <w:p>
            <w:pPr>
              <w:keepNext w:val="0"/>
              <w:spacing w:after="0" w:line="259" w:lineRule="auto"/>
            </w:pPr>
            <w:r>
              <w:rPr>
                <w:sz w:val="18"/>
              </w:rPr>
              <w:t>当前会话</w:t>
            </w:r>
          </w:p>
        </w:tc>
        <w:tc>
          <w:tcPr>
            <w:tcW w:type="dxa" w:w="6520"/>
            <w:vAlign w:val="center"/>
            <w:shd w:fill="FFFFFF"/>
          </w:tcPr>
          <w:p>
            <w:pPr>
              <w:keepNext w:val="0"/>
              <w:spacing w:after="0" w:line="259" w:lineRule="auto"/>
            </w:pPr>
            <w:r>
              <w:rPr>
                <w:rFonts w:ascii="Consolas" w:hAnsi="Consolas"/>
                <w:sz w:val="17"/>
              </w:rPr>
              <w:t>currentUser: StateFlow&lt;UserAccount?&gt;</w:t>
            </w:r>
          </w:p>
        </w:tc>
      </w:tr>
      <w:tr>
        <w:trPr>
          <w:cantSplit/>
        </w:trPr>
        <w:tc>
          <w:tcPr>
            <w:tcW w:type="dxa" w:w="3118"/>
            <w:vAlign w:val="center"/>
            <w:shd w:fill="FFFFFF"/>
          </w:tcPr>
          <w:p>
            <w:pPr>
              <w:keepNext w:val="0"/>
              <w:spacing w:after="0" w:line="259" w:lineRule="auto"/>
            </w:pPr>
            <w:r>
              <w:rPr>
                <w:sz w:val="18"/>
              </w:rPr>
              <w:t>操作反馈</w:t>
            </w:r>
          </w:p>
        </w:tc>
        <w:tc>
          <w:tcPr>
            <w:tcW w:type="dxa" w:w="6520"/>
            <w:vAlign w:val="center"/>
            <w:shd w:fill="FFFFFF"/>
          </w:tcPr>
          <w:p>
            <w:pPr>
              <w:keepNext w:val="0"/>
              <w:spacing w:after="0" w:line="259" w:lineRule="auto"/>
            </w:pPr>
            <w:r>
              <w:rPr>
                <w:rFonts w:ascii="Consolas" w:hAnsi="Consolas"/>
                <w:sz w:val="17"/>
              </w:rPr>
              <w:t>state: StateFlow&lt;UiState&lt;UserAccount&gt;&gt;</w:t>
            </w:r>
          </w:p>
        </w:tc>
      </w:tr>
      <w:tr>
        <w:trPr>
          <w:cantSplit/>
        </w:trPr>
        <w:tc>
          <w:tcPr>
            <w:tcW w:type="dxa" w:w="3118"/>
            <w:vAlign w:val="center"/>
            <w:shd w:fill="FFFFFF"/>
          </w:tcPr>
          <w:p>
            <w:pPr>
              <w:keepNext w:val="0"/>
              <w:spacing w:after="0" w:line="259" w:lineRule="auto"/>
            </w:pPr>
            <w:r>
              <w:rPr>
                <w:sz w:val="18"/>
              </w:rPr>
              <w:t>邮箱登录</w:t>
            </w:r>
          </w:p>
        </w:tc>
        <w:tc>
          <w:tcPr>
            <w:tcW w:type="dxa" w:w="6520"/>
            <w:vAlign w:val="center"/>
            <w:shd w:fill="FFFFFF"/>
          </w:tcPr>
          <w:p>
            <w:pPr>
              <w:keepNext w:val="0"/>
              <w:spacing w:after="0" w:line="259" w:lineRule="auto"/>
            </w:pPr>
            <w:r>
              <w:rPr>
                <w:rFonts w:ascii="Consolas" w:hAnsi="Consolas"/>
                <w:sz w:val="17"/>
              </w:rPr>
              <w:t>login(email: String, password: String)</w:t>
            </w:r>
          </w:p>
        </w:tc>
      </w:tr>
      <w:tr>
        <w:trPr>
          <w:cantSplit/>
        </w:trPr>
        <w:tc>
          <w:tcPr>
            <w:tcW w:type="dxa" w:w="3118"/>
            <w:vAlign w:val="center"/>
            <w:shd w:fill="FFFFFF"/>
          </w:tcPr>
          <w:p>
            <w:pPr>
              <w:keepNext w:val="0"/>
              <w:spacing w:after="0" w:line="259" w:lineRule="auto"/>
            </w:pPr>
            <w:r>
              <w:rPr>
                <w:sz w:val="18"/>
              </w:rPr>
              <w:t>注册</w:t>
            </w:r>
          </w:p>
        </w:tc>
        <w:tc>
          <w:tcPr>
            <w:tcW w:type="dxa" w:w="6520"/>
            <w:vAlign w:val="center"/>
            <w:shd w:fill="FFFFFF"/>
          </w:tcPr>
          <w:p>
            <w:pPr>
              <w:keepNext w:val="0"/>
              <w:spacing w:after="0" w:line="259" w:lineRule="auto"/>
            </w:pPr>
            <w:r>
              <w:rPr>
                <w:rFonts w:ascii="Consolas" w:hAnsi="Consolas"/>
                <w:sz w:val="17"/>
              </w:rPr>
              <w:t>signup(name: String, email: String, password: String, confirmPassword: String)</w:t>
            </w:r>
          </w:p>
        </w:tc>
      </w:tr>
      <w:tr>
        <w:trPr>
          <w:cantSplit/>
        </w:trPr>
        <w:tc>
          <w:tcPr>
            <w:tcW w:type="dxa" w:w="3118"/>
            <w:vAlign w:val="center"/>
            <w:shd w:fill="FFFFFF"/>
          </w:tcPr>
          <w:p>
            <w:pPr>
              <w:keepNext w:val="0"/>
              <w:spacing w:after="0" w:line="259" w:lineRule="auto"/>
            </w:pPr>
            <w:r>
              <w:rPr>
                <w:sz w:val="18"/>
              </w:rPr>
              <w:t>Google 登录</w:t>
            </w:r>
          </w:p>
        </w:tc>
        <w:tc>
          <w:tcPr>
            <w:tcW w:type="dxa" w:w="6520"/>
            <w:vAlign w:val="center"/>
            <w:shd w:fill="FFFFFF"/>
          </w:tcPr>
          <w:p>
            <w:pPr>
              <w:keepNext w:val="0"/>
              <w:spacing w:after="0" w:line="259" w:lineRule="auto"/>
            </w:pPr>
            <w:r>
              <w:rPr>
                <w:rFonts w:ascii="Consolas" w:hAnsi="Consolas"/>
                <w:sz w:val="17"/>
              </w:rPr>
              <w:t>loginWithGoogle(activity: Activity)</w:t>
            </w:r>
          </w:p>
        </w:tc>
      </w:tr>
      <w:tr>
        <w:trPr>
          <w:cantSplit/>
        </w:trPr>
        <w:tc>
          <w:tcPr>
            <w:tcW w:type="dxa" w:w="3118"/>
            <w:vAlign w:val="center"/>
            <w:shd w:fill="FFFFFF"/>
          </w:tcPr>
          <w:p>
            <w:pPr>
              <w:keepNext w:val="0"/>
              <w:spacing w:after="0" w:line="259" w:lineRule="auto"/>
            </w:pPr>
            <w:r>
              <w:rPr>
                <w:sz w:val="18"/>
              </w:rPr>
              <w:t>退出</w:t>
            </w:r>
          </w:p>
        </w:tc>
        <w:tc>
          <w:tcPr>
            <w:tcW w:type="dxa" w:w="6520"/>
            <w:vAlign w:val="center"/>
            <w:shd w:fill="FFFFFF"/>
          </w:tcPr>
          <w:p>
            <w:pPr>
              <w:keepNext w:val="0"/>
              <w:spacing w:after="0" w:line="259" w:lineRule="auto"/>
            </w:pPr>
            <w:r>
              <w:rPr>
                <w:rFonts w:ascii="Consolas" w:hAnsi="Consolas"/>
                <w:sz w:val="17"/>
              </w:rPr>
              <w:t>logout(onSignedOut: () -&gt; Unit = {})</w:t>
            </w:r>
          </w:p>
        </w:tc>
      </w:tr>
      <w:tr>
        <w:trPr>
          <w:cantSplit/>
        </w:trPr>
        <w:tc>
          <w:tcPr>
            <w:tcW w:type="dxa" w:w="3118"/>
            <w:vAlign w:val="center"/>
            <w:shd w:fill="FFFFFF"/>
          </w:tcPr>
          <w:p>
            <w:pPr>
              <w:keepNext w:val="0"/>
              <w:spacing w:after="0" w:line="259" w:lineRule="auto"/>
            </w:pPr>
            <w:r>
              <w:rPr>
                <w:sz w:val="18"/>
              </w:rPr>
              <w:t>清除错误</w:t>
            </w:r>
          </w:p>
        </w:tc>
        <w:tc>
          <w:tcPr>
            <w:tcW w:type="dxa" w:w="6520"/>
            <w:vAlign w:val="center"/>
            <w:shd w:fill="FFFFFF"/>
          </w:tcPr>
          <w:p>
            <w:pPr>
              <w:keepNext w:val="0"/>
              <w:spacing w:after="0" w:line="259" w:lineRule="auto"/>
            </w:pPr>
            <w:r>
              <w:rPr>
                <w:rFonts w:ascii="Consolas" w:hAnsi="Consolas"/>
                <w:sz w:val="17"/>
              </w:rPr>
              <w:t>clearError()</w:t>
            </w:r>
          </w:p>
        </w:tc>
      </w:tr>
    </w:tbl>
    <w:p>
      <w:pPr>
        <w:spacing w:after="40" w:before="0" w:line="96" w:lineRule="auto"/>
      </w:pPr>
    </w:p>
    <w:p>
      <w:pPr/>
      <w:r>
        <w:rPr>
          <w:rFonts w:ascii="Consolas" w:hAnsi="Consolas"/>
          <w:sz w:val="18"/>
        </w:rPr>
        <w:t>currentUser</w:t>
      </w:r>
      <w:r>
        <w:t xml:space="preserve"> 是当前身份依据，</w:t>
      </w:r>
      <w:r>
        <w:rPr>
          <w:rFonts w:ascii="Consolas" w:hAnsi="Consolas"/>
          <w:sz w:val="18"/>
        </w:rPr>
        <w:t>state</w:t>
      </w:r>
      <w:r>
        <w:t xml:space="preserve"> 是操作结果，不能把过去的 </w:t>
      </w:r>
      <w:r>
        <w:rPr>
          <w:rFonts w:ascii="Consolas" w:hAnsi="Consolas"/>
          <w:sz w:val="18"/>
        </w:rPr>
        <w:t>Success</w:t>
      </w:r>
      <w:r>
        <w:t xml:space="preserve"> 或登录回调中的邮箱当作当前会话。Home 显示 </w:t>
      </w:r>
      <w:r>
        <w:rPr>
          <w:rFonts w:ascii="Consolas" w:hAnsi="Consolas"/>
          <w:sz w:val="18"/>
        </w:rPr>
        <w:t>currentUser.displayName</w:t>
      </w:r>
      <w:r>
        <w:t xml:space="preserve">，所有账号相关数据使用 </w:t>
      </w:r>
      <w:r>
        <w:rPr>
          <w:rFonts w:ascii="Consolas" w:hAnsi="Consolas"/>
          <w:sz w:val="18"/>
        </w:rPr>
        <w:t>currentUser.userId</w:t>
      </w:r>
      <w:r>
        <w:t>。</w:t>
      </w:r>
      <w:r>
        <w:rPr>
          <w:rFonts w:ascii="Consolas" w:hAnsi="Consolas"/>
          <w:sz w:val="18"/>
        </w:rPr>
        <w:t>null</w:t>
      </w:r>
      <w:r>
        <w:t xml:space="preserve"> 表示没有已认证用户；是否进入 Demo 由 D 的显式 Demo 状态决定。</w:t>
      </w:r>
    </w:p>
    <w:p>
      <w:pPr/>
      <w:r>
        <w:t>注册可能已创建 Firebase 账号，但姓名写入/reload 失败。A 会返回明确提示“账号已创建，请登录而不是再次注册”，不会自动删除或重建账号。此时不要显示“注册成功”或自动再次注册。</w:t>
      </w:r>
    </w:p>
    <w:p>
      <w:pPr/>
      <w:r>
        <w:t xml:space="preserve">登录页回调 </w:t>
      </w:r>
      <w:r>
        <w:rPr>
          <w:rFonts w:ascii="Consolas" w:hAnsi="Consolas"/>
          <w:sz w:val="18"/>
        </w:rPr>
        <w:t>onLogin(String)</w:t>
      </w:r>
      <w:r>
        <w:t xml:space="preserve"> 的值是邮箱；注册页 </w:t>
      </w:r>
      <w:r>
        <w:rPr>
          <w:rFonts w:ascii="Consolas" w:hAnsi="Consolas"/>
          <w:sz w:val="18"/>
        </w:rPr>
        <w:t>onCreateAccount(String, String)</w:t>
      </w:r>
      <w:r>
        <w:t xml:space="preserve"> 的值依次是姓名、邮箱，均不是 UID。现有页面签名：</w:t>
      </w:r>
    </w:p>
    <w:p>
      <w:pPr>
        <w:pStyle w:val="InterfaceCode"/>
        <w:keepNext/>
      </w:pPr>
      <w:r>
        <w:t>@Composable</w:t>
      </w:r>
    </w:p>
    <w:p>
      <w:pPr>
        <w:pStyle w:val="InterfaceCode"/>
        <w:keepNext/>
      </w:pPr>
      <w:r>
        <w:t>fun LoginScreen(</w:t>
      </w:r>
    </w:p>
    <w:p>
      <w:pPr>
        <w:pStyle w:val="InterfaceCode"/>
        <w:keepNext/>
      </w:pPr>
      <w:r>
        <w:t xml:space="preserve">    onLogin: (String) -&gt; Unit,</w:t>
      </w:r>
    </w:p>
    <w:p>
      <w:pPr>
        <w:pStyle w:val="InterfaceCode"/>
        <w:keepNext/>
      </w:pPr>
      <w:r>
        <w:t xml:space="preserve">    onSignUp: () -&gt; Unit,</w:t>
      </w:r>
    </w:p>
    <w:p>
      <w:pPr>
        <w:pStyle w:val="InterfaceCode"/>
        <w:keepNext/>
      </w:pPr>
      <w:r>
        <w:t xml:space="preserve">    onExploreDemo: () -&gt; Unit,</w:t>
      </w:r>
    </w:p>
    <w:p>
      <w:pPr>
        <w:pStyle w:val="InterfaceCode"/>
        <w:keepNext/>
      </w:pPr>
      <w:r>
        <w:t xml:space="preserve">    authViewModel: AuthViewModel</w:t>
      </w:r>
    </w:p>
    <w:p>
      <w:pPr>
        <w:pStyle w:val="InterfaceCode"/>
      </w:pPr>
      <w:r>
        <w:t>)</w:t>
      </w:r>
    </w:p>
    <w:p>
      <w:pPr>
        <w:pStyle w:val="InterfaceCode"/>
        <w:spacing w:line="144" w:lineRule="auto"/>
      </w:pPr>
    </w:p>
    <w:p>
      <w:pPr>
        <w:pStyle w:val="InterfaceCode"/>
        <w:keepNext/>
      </w:pPr>
      <w:r>
        <w:t>@Composable</w:t>
      </w:r>
    </w:p>
    <w:p>
      <w:pPr>
        <w:pStyle w:val="InterfaceCode"/>
        <w:keepNext/>
      </w:pPr>
      <w:r>
        <w:t>fun SignUpScreen(</w:t>
      </w:r>
    </w:p>
    <w:p>
      <w:pPr>
        <w:pStyle w:val="InterfaceCode"/>
        <w:keepNext/>
      </w:pPr>
      <w:r>
        <w:t xml:space="preserve">    onCreateAccount: (String, String) -&gt; Unit,</w:t>
      </w:r>
    </w:p>
    <w:p>
      <w:pPr>
        <w:pStyle w:val="InterfaceCode"/>
        <w:keepNext/>
      </w:pPr>
      <w:r>
        <w:t xml:space="preserve">    onLogin: () -&gt; Unit,</w:t>
      </w:r>
    </w:p>
    <w:p>
      <w:pPr>
        <w:pStyle w:val="InterfaceCode"/>
        <w:keepNext/>
      </w:pPr>
      <w:r>
        <w:t xml:space="preserve">    authViewModel: AuthViewModel</w:t>
      </w:r>
    </w:p>
    <w:p>
      <w:pPr>
        <w:pStyle w:val="InterfaceCode"/>
      </w:pPr>
      <w:r>
        <w:t>)</w:t>
      </w:r>
    </w:p>
    <w:p>
      <w:pPr>
        <w:pStyle w:val="InterfaceCode"/>
        <w:spacing w:line="144" w:lineRule="auto"/>
      </w:pPr>
    </w:p>
    <w:p>
      <w:pPr>
        <w:pStyle w:val="InterfaceCode"/>
        <w:keepNext/>
      </w:pPr>
      <w:r>
        <w:t>@Composable</w:t>
      </w:r>
    </w:p>
    <w:p>
      <w:pPr>
        <w:pStyle w:val="InterfaceCode"/>
        <w:keepNext/>
      </w:pPr>
      <w:r>
        <w:t>fun ProfileScreen(</w:t>
      </w:r>
    </w:p>
    <w:p>
      <w:pPr>
        <w:pStyle w:val="InterfaceCode"/>
        <w:keepNext/>
      </w:pPr>
      <w:r>
        <w:t xml:space="preserve">    intensity: String, activities: List&lt;String&gt;, goal: String,</w:t>
      </w:r>
    </w:p>
    <w:p>
      <w:pPr>
        <w:pStyle w:val="InterfaceCode"/>
        <w:keepNext/>
      </w:pPr>
      <w:r>
        <w:t xml:space="preserve">    displayName: String, email: String, weeklyMinutes: Int,</w:t>
      </w:r>
    </w:p>
    <w:p>
      <w:pPr>
        <w:pStyle w:val="InterfaceCode"/>
        <w:keepNext/>
      </w:pPr>
      <w:r>
        <w:t xml:space="preserve">    reminderEnabled: Boolean,</w:t>
      </w:r>
    </w:p>
    <w:p>
      <w:pPr>
        <w:pStyle w:val="InterfaceCode"/>
        <w:keepNext/>
      </w:pPr>
      <w:r>
        <w:t xml:space="preserve">    onReminders: () -&gt; Unit, onStatistics: () -&gt; Unit,</w:t>
      </w:r>
    </w:p>
    <w:p>
      <w:pPr>
        <w:pStyle w:val="InterfaceCode"/>
        <w:keepNext/>
      </w:pPr>
      <w:r>
        <w:t xml:space="preserve">    onEditPreferences: () -&gt; Unit, onLogout: () -&gt; Unit,</w:t>
      </w:r>
    </w:p>
    <w:p>
      <w:pPr>
        <w:pStyle w:val="InterfaceCode"/>
        <w:keepNext/>
      </w:pPr>
      <w:r>
        <w:t xml:space="preserve">    isDemoMode: Boolean,</w:t>
      </w:r>
    </w:p>
    <w:p>
      <w:pPr>
        <w:pStyle w:val="InterfaceCode"/>
        <w:keepNext/>
      </w:pPr>
      <w:r>
        <w:t xml:space="preserve">    authViewModel: AuthViewModel,</w:t>
      </w:r>
    </w:p>
    <w:p>
      <w:pPr>
        <w:pStyle w:val="InterfaceCode"/>
        <w:keepNext/>
      </w:pPr>
      <w:r>
        <w:t xml:space="preserve">    preferencesViewModel: PreferencesViewModel</w:t>
      </w:r>
    </w:p>
    <w:p>
      <w:pPr>
        <w:pStyle w:val="InterfaceCode"/>
      </w:pPr>
      <w:r>
        <w:t>)</w:t>
      </w:r>
    </w:p>
    <w:p>
      <w:pPr>
        <w:spacing w:after="20"/>
      </w:pPr>
    </w:p>
    <w:p>
      <w:pPr/>
      <w:hyperlink r:id="rId15">
        <w:r>
          <w:rPr>
            <w:color w:val="245675"/>
            <w:rFonts w:eastAsia="Microsoft YaHei"/>
          </w:rPr>
          <w:t>ProfileScreen.kt</w:t>
        </w:r>
      </w:hyperlink>
      <w:r>
        <w:t xml:space="preserve"> 在真实账号模式读取当前账号及匹配 UID 的偏好；加载、未设置和失败分别展示，不再用样例资料填充。Demo 继续使用传入值。</w:t>
      </w:r>
      <w:r>
        <w:rPr>
          <w:rFonts w:ascii="Consolas" w:hAnsi="Consolas"/>
          <w:sz w:val="18"/>
        </w:rPr>
        <w:t>reminderEnabled</w:t>
      </w:r>
      <w:r>
        <w:t xml:space="preserve"> 仍由 D 提供真实状态。</w:t>
      </w:r>
    </w:p>
    <w:p>
      <w:pPr/>
      <w:r>
        <w:t xml:space="preserve">真实模式下 Profile 已先调用 </w:t>
      </w:r>
      <w:r>
        <w:rPr>
          <w:rFonts w:ascii="Consolas" w:hAnsi="Consolas"/>
          <w:sz w:val="18"/>
        </w:rPr>
        <w:t>authViewModel.logout(onSignedOut = onLogout)</w:t>
      </w:r>
      <w:r>
        <w:t xml:space="preserve">；D 的 </w:t>
      </w:r>
      <w:r>
        <w:rPr>
          <w:rFonts w:ascii="Consolas" w:hAnsi="Consolas"/>
          <w:sz w:val="18"/>
        </w:rPr>
        <w:t>onLogout</w:t>
      </w:r>
      <w:r>
        <w:t xml:space="preserve"> 负责提醒、天气任务、返回栈和页面状态清理，不必重复退出 Firebase。Google 凭据清理失败时，Firebase 可能已经退出，回调仍会执行且保留错误反馈。全局 UID 变化监听也应执行清理，不能只依赖 Profile 按钮路径；清理应允许重复执行。</w:t>
      </w:r>
    </w:p>
    <w:p>
      <w:pPr>
        <w:pStyle w:val="Heading1"/>
      </w:pPr>
      <w:r>
        <w:t>5 偏好接口与 Demo 限制</w:t>
      </w:r>
    </w:p>
    <w:p>
      <w:pPr/>
      <w:r>
        <w:t>源码：</w:t>
      </w:r>
      <w:hyperlink r:id="rId16">
        <w:r>
          <w:rPr>
            <w:color w:val="245675"/>
            <w:rFonts w:eastAsia="Microsoft YaHei"/>
          </w:rPr>
          <w:t>PreferencesViewModel.kt</w:t>
        </w:r>
      </w:hyperlink>
      <w:r>
        <w:t>、</w:t>
      </w:r>
      <w:hyperlink r:id="rId17">
        <w:r>
          <w:rPr>
            <w:color w:val="245675"/>
            <w:rFonts w:eastAsia="Microsoft YaHei"/>
          </w:rPr>
          <w:t>PreferencesScreen.kt</w:t>
        </w:r>
      </w:hyperlink>
      <w:r>
        <w:t>。</w:t>
      </w:r>
    </w:p>
    <w:p>
      <w:pPr>
        <w:pStyle w:val="InterfaceCode"/>
        <w:keepNext/>
      </w:pPr>
      <w:r>
        <w:t>data class PreferencesUiState(</w:t>
      </w:r>
    </w:p>
    <w:p>
      <w:pPr>
        <w:pStyle w:val="InterfaceCode"/>
        <w:keepNext/>
      </w:pPr>
      <w:r>
        <w:t xml:space="preserve">    val isLoading: Boolean = false,</w:t>
      </w:r>
    </w:p>
    <w:p>
      <w:pPr>
        <w:pStyle w:val="InterfaceCode"/>
        <w:keepNext/>
      </w:pPr>
      <w:r>
        <w:t xml:space="preserve">    val preferences: UserPreferences? = null,</w:t>
      </w:r>
    </w:p>
    <w:p>
      <w:pPr>
        <w:pStyle w:val="InterfaceCode"/>
        <w:keepNext/>
      </w:pPr>
      <w:r>
        <w:t xml:space="preserve">    val errorMessage: String? = null,</w:t>
      </w:r>
    </w:p>
    <w:p>
      <w:pPr>
        <w:pStyle w:val="InterfaceCode"/>
        <w:keepNext/>
      </w:pPr>
      <w:r>
        <w:t xml:space="preserve">    val isSaved: Boolean = false,</w:t>
      </w:r>
    </w:p>
    <w:p>
      <w:pPr>
        <w:pStyle w:val="InterfaceCode"/>
        <w:keepNext/>
      </w:pPr>
      <w:r>
        <w:t xml:space="preserve">    val isSaving: Boolean = false,</w:t>
      </w:r>
    </w:p>
    <w:p>
      <w:pPr>
        <w:pStyle w:val="InterfaceCode"/>
        <w:keepNext/>
      </w:pPr>
      <w:r>
        <w:t xml:space="preserve">    val userId: String? = null,</w:t>
      </w:r>
    </w:p>
    <w:p>
      <w:pPr>
        <w:pStyle w:val="InterfaceCode"/>
        <w:keepNext/>
      </w:pPr>
      <w:r>
        <w:t xml:space="preserve">    val savedPreferences: UserPreferences? = null</w:t>
      </w:r>
    </w:p>
    <w:p>
      <w:pPr>
        <w:pStyle w:val="InterfaceCode"/>
      </w:pPr>
      <w:r>
        <w:t>)</w:t>
      </w:r>
    </w:p>
    <w:p>
      <w:pPr>
        <w:pStyle w:val="InterfaceCode"/>
        <w:spacing w:line="144" w:lineRule="auto"/>
      </w:pPr>
    </w:p>
    <w:p>
      <w:pPr>
        <w:pStyle w:val="InterfaceCode"/>
        <w:keepNext/>
      </w:pPr>
      <w:r>
        <w:t>// PreferencesViewModel 的公开成员</w:t>
      </w:r>
    </w:p>
    <w:p>
      <w:pPr>
        <w:pStyle w:val="InterfaceCode"/>
        <w:keepNext/>
      </w:pPr>
      <w:r>
        <w:t>val currentUser: StateFlow&lt;UserAccount?&gt;</w:t>
      </w:r>
    </w:p>
    <w:p>
      <w:pPr>
        <w:pStyle w:val="InterfaceCode"/>
        <w:keepNext/>
      </w:pPr>
      <w:r>
        <w:t>val state: StateFlow&lt;PreferencesUiState&gt;</w:t>
      </w:r>
    </w:p>
    <w:p>
      <w:pPr>
        <w:pStyle w:val="InterfaceCode"/>
        <w:keepNext/>
      </w:pPr>
      <w:r>
        <w:t>fun save(intensity: String, activities: List&lt;String&gt;, goal: String,</w:t>
      </w:r>
    </w:p>
    <w:p>
      <w:pPr>
        <w:pStyle w:val="InterfaceCode"/>
        <w:keepNext/>
      </w:pPr>
      <w:r>
        <w:t xml:space="preserve">         weeklyMinutes: Int, environment: String)</w:t>
      </w:r>
    </w:p>
    <w:p>
      <w:pPr>
        <w:pStyle w:val="InterfaceCode"/>
      </w:pPr>
      <w:r>
        <w:t>fun clearSaved()</w:t>
      </w:r>
    </w:p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95" w:type="dxa"/>
          <w:right w:w="95" w:type="dxa"/>
        </w:tblCellMar>
      </w:tblPr>
      <w:tblGrid>
        <w:gridCol w:w="3118"/>
        <w:gridCol w:w="6520"/>
      </w:tblGrid>
      <w:tr>
        <w:trPr>
          <w:cantSplit/>
          <w:tblHeader/>
        </w:trPr>
        <w:tc>
          <w:tcPr>
            <w:tcW w:type="dxa" w:w="3118"/>
            <w:vAlign w:val="center"/>
            <w:shd w:fill="DCE6ED"/>
          </w:tcPr>
          <w:p>
            <w:pPr>
              <w:keepNext/>
              <w:spacing w:after="0" w:line="259" w:lineRule="auto"/>
            </w:pPr>
            <w:r>
              <w:rPr>
                <w:b/>
                <w:sz w:val="18"/>
              </w:rPr>
              <w:t>状态</w:t>
            </w:r>
          </w:p>
        </w:tc>
        <w:tc>
          <w:tcPr>
            <w:tcW w:type="dxa" w:w="6520"/>
            <w:vAlign w:val="center"/>
            <w:shd w:fill="DCE6ED"/>
          </w:tcPr>
          <w:p>
            <w:pPr>
              <w:keepNext/>
              <w:spacing w:after="0" w:line="259" w:lineRule="auto"/>
            </w:pPr>
            <w:r>
              <w:rPr>
                <w:b/>
                <w:sz w:val="18"/>
              </w:rPr>
              <w:t>D 的处理</w:t>
            </w:r>
          </w:p>
        </w:tc>
      </w:tr>
      <w:tr>
        <w:trPr>
          <w:cantSplit/>
        </w:trPr>
        <w:tc>
          <w:tcPr>
            <w:tcW w:type="dxa" w:w="3118"/>
            <w:vAlign w:val="center"/>
            <w:shd w:fill="FFFFFF"/>
          </w:tcPr>
          <w:p>
            <w:pPr>
              <w:keepNext w:val="0"/>
              <w:spacing w:after="0" w:line="259" w:lineRule="auto"/>
            </w:pPr>
            <w:r>
              <w:rPr>
                <w:rFonts w:ascii="Consolas" w:hAnsi="Consolas"/>
                <w:sz w:val="17"/>
              </w:rPr>
              <w:t>isLoading</w:t>
            </w:r>
            <w:r>
              <w:rPr>
                <w:sz w:val="18"/>
              </w:rPr>
              <w:t xml:space="preserve"> 或 </w:t>
            </w:r>
            <w:r>
              <w:rPr>
                <w:rFonts w:ascii="Consolas" w:hAnsi="Consolas"/>
                <w:sz w:val="17"/>
              </w:rPr>
              <w:t>state.userId != currentUser.userId</w:t>
            </w:r>
          </w:p>
        </w:tc>
        <w:tc>
          <w:tcPr>
            <w:tcW w:type="dxa" w:w="6520"/>
            <w:vAlign w:val="center"/>
            <w:shd w:fill="FFFFFF"/>
          </w:tcPr>
          <w:p>
            <w:pPr>
              <w:keepNext w:val="0"/>
              <w:spacing w:after="0" w:line="259" w:lineRule="auto"/>
            </w:pPr>
            <w:r>
              <w:rPr>
                <w:sz w:val="18"/>
              </w:rPr>
              <w:t>暂不显示旧账号偏好，不据此生成新推荐</w:t>
            </w:r>
          </w:p>
        </w:tc>
      </w:tr>
      <w:tr>
        <w:trPr>
          <w:cantSplit/>
        </w:trPr>
        <w:tc>
          <w:tcPr>
            <w:tcW w:type="dxa" w:w="3118"/>
            <w:vAlign w:val="center"/>
            <w:shd w:fill="FFFFFF"/>
          </w:tcPr>
          <w:p>
            <w:pPr>
              <w:keepNext w:val="0"/>
              <w:spacing w:after="0" w:line="259" w:lineRule="auto"/>
            </w:pPr>
            <w:r>
              <w:rPr>
                <w:sz w:val="18"/>
              </w:rPr>
              <w:t xml:space="preserve">匹配 UID、加载结束、无错误且 </w:t>
            </w:r>
            <w:r>
              <w:rPr>
                <w:rFonts w:ascii="Consolas" w:hAnsi="Consolas"/>
                <w:sz w:val="17"/>
              </w:rPr>
              <w:t>preferences == null</w:t>
            </w:r>
          </w:p>
        </w:tc>
        <w:tc>
          <w:tcPr>
            <w:tcW w:type="dxa" w:w="6520"/>
            <w:vAlign w:val="center"/>
            <w:shd w:fill="FFFFFF"/>
          </w:tcPr>
          <w:p>
            <w:pPr>
              <w:keepNext w:val="0"/>
              <w:spacing w:after="0" w:line="259" w:lineRule="auto"/>
            </w:pPr>
            <w:r>
              <w:rPr>
                <w:sz w:val="18"/>
              </w:rPr>
              <w:t>引导用户设置偏好</w:t>
            </w:r>
          </w:p>
        </w:tc>
      </w:tr>
      <w:tr>
        <w:trPr>
          <w:cantSplit/>
        </w:trPr>
        <w:tc>
          <w:tcPr>
            <w:tcW w:type="dxa" w:w="3118"/>
            <w:vAlign w:val="center"/>
            <w:shd w:fill="FFFFFF"/>
          </w:tcPr>
          <w:p>
            <w:pPr>
              <w:keepNext w:val="0"/>
              <w:spacing w:after="0" w:line="259" w:lineRule="auto"/>
            </w:pPr>
            <w:r>
              <w:rPr>
                <w:rFonts w:ascii="Consolas" w:hAnsi="Consolas"/>
                <w:sz w:val="17"/>
              </w:rPr>
              <w:t>preferences != null</w:t>
            </w:r>
          </w:p>
        </w:tc>
        <w:tc>
          <w:tcPr>
            <w:tcW w:type="dxa" w:w="6520"/>
            <w:vAlign w:val="center"/>
            <w:shd w:fill="FFFFFF"/>
          </w:tcPr>
          <w:p>
            <w:pPr>
              <w:keepNext w:val="0"/>
              <w:spacing w:after="0" w:line="259" w:lineRule="auto"/>
            </w:pPr>
            <w:r>
              <w:rPr>
                <w:sz w:val="18"/>
              </w:rPr>
              <w:t xml:space="preserve">仍核对其 </w:t>
            </w:r>
            <w:r>
              <w:rPr>
                <w:rFonts w:ascii="Consolas" w:hAnsi="Consolas"/>
                <w:sz w:val="17"/>
              </w:rPr>
              <w:t>userId</w:t>
            </w:r>
            <w:r>
              <w:rPr>
                <w:sz w:val="18"/>
              </w:rPr>
              <w:t>，显示真实目标和设置</w:t>
            </w:r>
          </w:p>
        </w:tc>
      </w:tr>
      <w:tr>
        <w:trPr>
          <w:cantSplit/>
        </w:trPr>
        <w:tc>
          <w:tcPr>
            <w:tcW w:type="dxa" w:w="3118"/>
            <w:vAlign w:val="center"/>
            <w:shd w:fill="FFFFFF"/>
          </w:tcPr>
          <w:p>
            <w:pPr>
              <w:keepNext w:val="0"/>
              <w:spacing w:after="0" w:line="259" w:lineRule="auto"/>
            </w:pPr>
            <w:r>
              <w:rPr>
                <w:rFonts w:ascii="Consolas" w:hAnsi="Consolas"/>
                <w:sz w:val="17"/>
              </w:rPr>
              <w:t>isSaving</w:t>
            </w:r>
          </w:p>
        </w:tc>
        <w:tc>
          <w:tcPr>
            <w:tcW w:type="dxa" w:w="6520"/>
            <w:vAlign w:val="center"/>
            <w:shd w:fill="FFFFFF"/>
          </w:tcPr>
          <w:p>
            <w:pPr>
              <w:keepNext w:val="0"/>
              <w:spacing w:after="0" w:line="259" w:lineRule="auto"/>
            </w:pPr>
            <w:r>
              <w:rPr>
                <w:sz w:val="18"/>
              </w:rPr>
              <w:t>禁止重复提交；A Preferences 页面已禁止编辑</w:t>
            </w:r>
          </w:p>
        </w:tc>
      </w:tr>
      <w:tr>
        <w:trPr>
          <w:cantSplit/>
        </w:trPr>
        <w:tc>
          <w:tcPr>
            <w:tcW w:type="dxa" w:w="3118"/>
            <w:vAlign w:val="center"/>
            <w:shd w:fill="FFFFFF"/>
          </w:tcPr>
          <w:p>
            <w:pPr>
              <w:keepNext w:val="0"/>
              <w:spacing w:after="0" w:line="259" w:lineRule="auto"/>
            </w:pPr>
            <w:r>
              <w:rPr>
                <w:rFonts w:ascii="Consolas" w:hAnsi="Consolas"/>
                <w:sz w:val="17"/>
              </w:rPr>
              <w:t>errorMessage != null</w:t>
            </w:r>
          </w:p>
        </w:tc>
        <w:tc>
          <w:tcPr>
            <w:tcW w:type="dxa" w:w="6520"/>
            <w:vAlign w:val="center"/>
            <w:shd w:fill="FFFFFF"/>
          </w:tcPr>
          <w:p>
            <w:pPr>
              <w:keepNext w:val="0"/>
              <w:spacing w:after="0" w:line="259" w:lineRule="auto"/>
            </w:pPr>
            <w:r>
              <w:rPr>
                <w:sz w:val="18"/>
              </w:rPr>
              <w:t>展示错误；不得当作保存成功</w:t>
            </w:r>
          </w:p>
        </w:tc>
      </w:tr>
      <w:tr>
        <w:trPr>
          <w:cantSplit/>
        </w:trPr>
        <w:tc>
          <w:tcPr>
            <w:tcW w:type="dxa" w:w="3118"/>
            <w:vAlign w:val="center"/>
            <w:shd w:fill="FFFFFF"/>
          </w:tcPr>
          <w:p>
            <w:pPr>
              <w:keepNext w:val="0"/>
              <w:spacing w:after="0" w:line="259" w:lineRule="auto"/>
            </w:pPr>
            <w:r>
              <w:rPr>
                <w:rFonts w:ascii="Consolas" w:hAnsi="Consolas"/>
                <w:sz w:val="17"/>
              </w:rPr>
              <w:t>isSaved</w:t>
            </w:r>
            <w:r>
              <w:rPr>
                <w:sz w:val="18"/>
              </w:rPr>
              <w:t xml:space="preserve"> 且 </w:t>
            </w:r>
            <w:r>
              <w:rPr>
                <w:rFonts w:ascii="Consolas" w:hAnsi="Consolas"/>
                <w:sz w:val="17"/>
              </w:rPr>
              <w:t>savedPreferences != null</w:t>
            </w:r>
          </w:p>
        </w:tc>
        <w:tc>
          <w:tcPr>
            <w:tcW w:type="dxa" w:w="6520"/>
            <w:vAlign w:val="center"/>
            <w:shd w:fill="FFFFFF"/>
          </w:tcPr>
          <w:p>
            <w:pPr>
              <w:keepNext w:val="0"/>
              <w:spacing w:after="0" w:line="259" w:lineRule="auto"/>
            </w:pPr>
            <w:r>
              <w:rPr>
                <w:sz w:val="18"/>
              </w:rPr>
              <w:t xml:space="preserve">使用成功保存的快照处理一次反馈，然后 </w:t>
            </w:r>
            <w:r>
              <w:rPr>
                <w:rFonts w:ascii="Consolas" w:hAnsi="Consolas"/>
                <w:sz w:val="17"/>
              </w:rPr>
              <w:t>clearSaved()</w:t>
            </w:r>
          </w:p>
        </w:tc>
      </w:tr>
    </w:tbl>
    <w:p>
      <w:pPr>
        <w:spacing w:after="40" w:before="0" w:line="96" w:lineRule="auto"/>
      </w:pPr>
    </w:p>
    <w:p>
      <w:pPr/>
      <w:r>
        <w:t xml:space="preserve">读取偏好错误目前没有公开 </w:t>
      </w:r>
      <w:r>
        <w:rPr>
          <w:rFonts w:ascii="Consolas" w:hAnsi="Consolas"/>
          <w:sz w:val="18"/>
        </w:rPr>
        <w:t>retryPreferences()</w:t>
      </w:r>
      <w:r>
        <w:t>；不要调用不存在的方法。重新创建合适作用域的 VM 或切换会话会重新订阅；若需要页面内独立重试入口，需后续与 A 协调。</w:t>
      </w:r>
    </w:p>
    <w:p>
      <w:pPr/>
      <w:r>
        <w:t>Preferences 页面签名保持兼容，</w:t>
      </w:r>
      <w:r>
        <w:rPr>
          <w:b/>
        </w:rPr>
        <w:t>没有新增 `isDemoMode` 参数</w:t>
      </w:r>
      <w:r>
        <w:t>：</w:t>
      </w:r>
    </w:p>
    <w:p>
      <w:pPr>
        <w:pStyle w:val="InterfaceCode"/>
        <w:keepNext/>
      </w:pPr>
      <w:r>
        <w:t>@Composable</w:t>
      </w:r>
    </w:p>
    <w:p>
      <w:pPr>
        <w:pStyle w:val="InterfaceCode"/>
        <w:keepNext/>
      </w:pPr>
      <w:r>
        <w:t>fun PreferencesScreen(</w:t>
      </w:r>
    </w:p>
    <w:p>
      <w:pPr>
        <w:pStyle w:val="InterfaceCode"/>
        <w:keepNext/>
      </w:pPr>
      <w:r>
        <w:t xml:space="preserve">    savedIntensity: String,</w:t>
      </w:r>
    </w:p>
    <w:p>
      <w:pPr>
        <w:pStyle w:val="InterfaceCode"/>
        <w:keepNext/>
      </w:pPr>
      <w:r>
        <w:t xml:space="preserve">    savedActivities: List&lt;String&gt;,</w:t>
      </w:r>
    </w:p>
    <w:p>
      <w:pPr>
        <w:pStyle w:val="InterfaceCode"/>
        <w:keepNext/>
      </w:pPr>
      <w:r>
        <w:t xml:space="preserve">    savedGoal: String,</w:t>
      </w:r>
    </w:p>
    <w:p>
      <w:pPr>
        <w:pStyle w:val="InterfaceCode"/>
        <w:keepNext/>
      </w:pPr>
      <w:r>
        <w:t xml:space="preserve">    savedWeeklyMinutes: Int,</w:t>
      </w:r>
    </w:p>
    <w:p>
      <w:pPr>
        <w:pStyle w:val="InterfaceCode"/>
        <w:keepNext/>
      </w:pPr>
      <w:r>
        <w:t xml:space="preserve">    onSave: (String, List&lt;String&gt;, String, Int) -&gt; Unit</w:t>
      </w:r>
    </w:p>
    <w:p>
      <w:pPr>
        <w:pStyle w:val="InterfaceCode"/>
      </w:pPr>
      <w:r>
        <w:t>)</w:t>
      </w:r>
    </w:p>
    <w:p>
      <w:pPr>
        <w:spacing w:after="20"/>
      </w:pPr>
    </w:p>
    <w:p>
      <w:pPr/>
      <w:r>
        <w:t xml:space="preserve">真实账号下，页面内部保存成功后才回调，参数依次为 intensity、activities、goal、weeklyMinutes，来源是保存快照。D 不需再次保存。页面内部拥有自己的 Preferences VM；根级 VM 会通过同一个 Repository 收到数据更新，但不会共享页面 VM 的 </w:t>
      </w:r>
      <w:r>
        <w:rPr>
          <w:rFonts w:ascii="Consolas" w:hAnsi="Consolas"/>
          <w:sz w:val="18"/>
        </w:rPr>
        <w:t>isSaved</w:t>
      </w:r>
      <w:r>
        <w:t xml:space="preserve"> 事件。</w:t>
      </w:r>
    </w:p>
    <w:p>
      <w:pPr/>
      <w:r>
        <w:rPr>
          <w:b/>
        </w:rPr>
        <w:t>回调没有 environment。</w:t>
      </w:r>
      <w:r>
        <w:t xml:space="preserve"> 推荐/详情和其他真实页面必须从 </w:t>
      </w:r>
      <w:r>
        <w:rPr>
          <w:rFonts w:ascii="Consolas" w:hAnsi="Consolas"/>
          <w:sz w:val="18"/>
        </w:rPr>
        <w:t>UserPreferences.environment</w:t>
      </w:r>
      <w:r>
        <w:t xml:space="preserve"> 读取；不能只把四个回调参数复制进原型对象后当作完整偏好。D 的保存提示应区分真实保存和 Demo，现有导航的 </w:t>
      </w:r>
      <w:r>
        <w:rPr>
          <w:rFonts w:ascii="Consolas" w:hAnsi="Consolas"/>
          <w:sz w:val="18"/>
        </w:rPr>
        <w:t>Preferences saved for this demo.</w:t>
      </w:r>
      <w:r>
        <w:t xml:space="preserve"> 仍待修改。</w:t>
      </w:r>
    </w:p>
    <w:p>
      <w:pPr/>
      <w:r>
        <w:t xml:space="preserve">受兼容限制，页面用 </w:t>
      </w:r>
      <w:r>
        <w:rPr>
          <w:rFonts w:ascii="Consolas" w:hAnsi="Consolas"/>
          <w:sz w:val="18"/>
        </w:rPr>
        <w:t>currentUser == null</w:t>
      </w:r>
      <w:r>
        <w:t xml:space="preserve"> 走 Demo 保存回调。它无法独立区分“用户主动选择 Demo”和“真实会话刚退出”；D 必须在非 Demo 且 UID 为空时关闭/阻止访问真实偏好页。Demo 保存不写入真实 UID 的 DataStore。</w:t>
      </w:r>
    </w:p>
    <w:p>
      <w:pPr/>
      <w:r>
        <w:t xml:space="preserve">偏好存储为本机 DataStore，按 UID 分隔，未实现 Firestore/跨设备同步。A 保留了既有格式。映射复用 </w:t>
      </w:r>
      <w:hyperlink r:id="rId18">
        <w:r>
          <w:rPr>
            <w:color w:val="245675"/>
            <w:rFonts w:eastAsia="Microsoft YaHei"/>
          </w:rPr>
          <w:t>PreferenceMappings.kt</w:t>
        </w:r>
      </w:hyperlink>
      <w:r>
        <w:t>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95" w:type="dxa"/>
          <w:right w:w="95" w:type="dxa"/>
        </w:tblCellMar>
      </w:tblPr>
      <w:tblGrid>
        <w:gridCol w:w="3118"/>
        <w:gridCol w:w="6520"/>
      </w:tblGrid>
      <w:tr>
        <w:trPr>
          <w:cantSplit/>
          <w:tblHeader/>
        </w:trPr>
        <w:tc>
          <w:tcPr>
            <w:tcW w:type="dxa" w:w="3118"/>
            <w:vAlign w:val="center"/>
            <w:shd w:fill="DCE6ED"/>
          </w:tcPr>
          <w:p>
            <w:pPr>
              <w:keepNext/>
              <w:spacing w:after="0" w:line="259" w:lineRule="auto"/>
            </w:pPr>
            <w:r>
              <w:rPr>
                <w:b/>
                <w:sz w:val="18"/>
              </w:rPr>
              <w:t>文本</w:t>
            </w:r>
          </w:p>
        </w:tc>
        <w:tc>
          <w:tcPr>
            <w:tcW w:type="dxa" w:w="6520"/>
            <w:vAlign w:val="center"/>
            <w:shd w:fill="DCE6ED"/>
          </w:tcPr>
          <w:p>
            <w:pPr>
              <w:keepNext/>
              <w:spacing w:after="0" w:line="259" w:lineRule="auto"/>
            </w:pPr>
            <w:r>
              <w:rPr>
                <w:b/>
                <w:sz w:val="18"/>
              </w:rPr>
              <w:t>枚举</w:t>
            </w:r>
          </w:p>
        </w:tc>
      </w:tr>
      <w:tr>
        <w:trPr>
          <w:cantSplit/>
        </w:trPr>
        <w:tc>
          <w:tcPr>
            <w:tcW w:type="dxa" w:w="3118"/>
            <w:vAlign w:val="center"/>
            <w:shd w:fill="FFFFFF"/>
          </w:tcPr>
          <w:p>
            <w:pPr>
              <w:keepNext w:val="0"/>
              <w:spacing w:after="0" w:line="259" w:lineRule="auto"/>
            </w:pPr>
            <w:r>
              <w:rPr>
                <w:rFonts w:ascii="Consolas" w:hAnsi="Consolas"/>
                <w:sz w:val="17"/>
              </w:rPr>
              <w:t>Easy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7"/>
              </w:rPr>
              <w:t>Medium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7"/>
              </w:rPr>
              <w:t>High</w:t>
            </w:r>
          </w:p>
        </w:tc>
        <w:tc>
          <w:tcPr>
            <w:tcW w:type="dxa" w:w="6520"/>
            <w:vAlign w:val="center"/>
            <w:shd w:fill="FFFFFF"/>
          </w:tcPr>
          <w:p>
            <w:pPr>
              <w:keepNext w:val="0"/>
              <w:spacing w:after="0" w:line="259" w:lineRule="auto"/>
            </w:pPr>
            <w:r>
              <w:rPr>
                <w:rFonts w:ascii="Consolas" w:hAnsi="Consolas"/>
                <w:sz w:val="17"/>
              </w:rPr>
              <w:t>LOW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7"/>
              </w:rPr>
              <w:t>MEDIUM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7"/>
              </w:rPr>
              <w:t>HIGH</w:t>
            </w:r>
          </w:p>
        </w:tc>
      </w:tr>
      <w:tr>
        <w:trPr>
          <w:cantSplit/>
        </w:trPr>
        <w:tc>
          <w:tcPr>
            <w:tcW w:type="dxa" w:w="3118"/>
            <w:vAlign w:val="center"/>
            <w:shd w:fill="FFFFFF"/>
          </w:tcPr>
          <w:p>
            <w:pPr>
              <w:keepNext w:val="0"/>
              <w:spacing w:after="0" w:line="259" w:lineRule="auto"/>
            </w:pPr>
            <w:r>
              <w:rPr>
                <w:rFonts w:ascii="Consolas" w:hAnsi="Consolas"/>
                <w:sz w:val="17"/>
              </w:rPr>
              <w:t>Indoor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7"/>
              </w:rPr>
              <w:t>Outdoor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7"/>
              </w:rPr>
              <w:t>No preference</w:t>
            </w:r>
          </w:p>
        </w:tc>
        <w:tc>
          <w:tcPr>
            <w:tcW w:type="dxa" w:w="6520"/>
            <w:vAlign w:val="center"/>
            <w:shd w:fill="FFFFFF"/>
          </w:tcPr>
          <w:p>
            <w:pPr>
              <w:keepNext w:val="0"/>
              <w:spacing w:after="0" w:line="259" w:lineRule="auto"/>
            </w:pPr>
            <w:r>
              <w:rPr>
                <w:rFonts w:ascii="Consolas" w:hAnsi="Consolas"/>
                <w:sz w:val="17"/>
              </w:rPr>
              <w:t>INDOOR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7"/>
              </w:rPr>
              <w:t>OUTDOOR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7"/>
              </w:rPr>
              <w:t>ANY</w:t>
            </w:r>
          </w:p>
        </w:tc>
      </w:tr>
    </w:tbl>
    <w:p>
      <w:pPr>
        <w:spacing w:after="40" w:before="0" w:line="96" w:lineRule="auto"/>
      </w:pPr>
    </w:p>
    <w:p>
      <w:pPr/>
      <w:r>
        <w:rPr>
          <w:rFonts w:ascii="Consolas" w:hAnsi="Consolas"/>
          <w:sz w:val="18"/>
        </w:rPr>
        <w:t>intensityFromText</w:t>
      </w:r>
      <w:r>
        <w:t xml:space="preserve"> / </w:t>
      </w:r>
      <w:r>
        <w:rPr>
          <w:rFonts w:ascii="Consolas" w:hAnsi="Consolas"/>
          <w:sz w:val="18"/>
        </w:rPr>
        <w:t>environmentFromText</w:t>
      </w:r>
      <w:r>
        <w:t xml:space="preserve"> 对未知文本返回 </w:t>
      </w:r>
      <w:r>
        <w:rPr>
          <w:rFonts w:ascii="Consolas" w:hAnsi="Consolas"/>
          <w:sz w:val="18"/>
        </w:rPr>
        <w:t>null</w:t>
      </w:r>
      <w:r>
        <w:t xml:space="preserve">，D 应提示修正，不能强制解包。反向使用 </w:t>
      </w:r>
      <w:r>
        <w:rPr>
          <w:rFonts w:ascii="Consolas" w:hAnsi="Consolas"/>
          <w:sz w:val="18"/>
        </w:rPr>
        <w:t>intensityToText</w:t>
      </w:r>
      <w:r>
        <w:t xml:space="preserve"> / </w:t>
      </w:r>
      <w:r>
        <w:rPr>
          <w:rFonts w:ascii="Consolas" w:hAnsi="Consolas"/>
          <w:sz w:val="18"/>
        </w:rPr>
        <w:t>environmentToText</w:t>
      </w:r>
      <w:r>
        <w:t>。</w:t>
      </w:r>
    </w:p>
    <w:p>
      <w:pPr>
        <w:pStyle w:val="Heading1"/>
      </w:pPr>
      <w:r>
        <w:t>6 PlanningInput D 必须提供的输入</w:t>
      </w:r>
    </w:p>
    <w:p>
      <w:pPr/>
      <w:r>
        <w:t xml:space="preserve">真实规划页提供完整日期、分钟数、枚举和坐标。当前 </w:t>
      </w:r>
      <w:r>
        <w:rPr>
          <w:rFonts w:ascii="Consolas" w:hAnsi="Consolas"/>
          <w:sz w:val="18"/>
        </w:rPr>
        <w:t>Chadstone</w:t>
      </w:r>
      <w:r>
        <w:t xml:space="preserve"> / </w:t>
      </w:r>
      <w:r>
        <w:rPr>
          <w:rFonts w:ascii="Consolas" w:hAnsi="Consolas"/>
          <w:sz w:val="18"/>
        </w:rPr>
        <w:t>Home</w:t>
      </w:r>
      <w:r>
        <w:t xml:space="preserve"> / </w:t>
      </w:r>
      <w:r>
        <w:rPr>
          <w:rFonts w:ascii="Consolas" w:hAnsi="Consolas"/>
          <w:sz w:val="18"/>
        </w:rPr>
        <w:t>Campus</w:t>
      </w:r>
      <w:r>
        <w:t xml:space="preserve"> 仅是标签，项目没有已验证坐标映射；不能猜坐标或用 </w:t>
      </w:r>
      <w:r>
        <w:rPr>
          <w:rFonts w:ascii="Consolas" w:hAnsi="Consolas"/>
          <w:sz w:val="18"/>
        </w:rPr>
        <w:t>0,0</w:t>
      </w:r>
      <w:r>
        <w:t xml:space="preserve"> 占位。</w:t>
      </w:r>
    </w:p>
    <w:p>
      <w:pPr>
        <w:pStyle w:val="InterfaceCode"/>
        <w:keepNext/>
      </w:pPr>
      <w:r>
        <w:t>// selectedDateMillis 来自当前使用 UTC 日历语义的 DatePicker。</w:t>
      </w:r>
    </w:p>
    <w:p>
      <w:pPr>
        <w:pStyle w:val="InterfaceCode"/>
        <w:keepNext/>
      </w:pPr>
      <w:r>
        <w:t>val date = Instant.ofEpochMilli(selectedDateMillis)</w:t>
      </w:r>
    </w:p>
    <w:p>
      <w:pPr>
        <w:pStyle w:val="InterfaceCode"/>
      </w:pPr>
      <w:r>
        <w:t xml:space="preserve">    .atZone(ZoneOffset.UTC).toLocalDate()</w:t>
      </w:r>
    </w:p>
    <w:p>
      <w:pPr>
        <w:pStyle w:val="InterfaceCode"/>
        <w:spacing w:line="144" w:lineRule="auto"/>
      </w:pPr>
    </w:p>
    <w:p>
      <w:pPr>
        <w:pStyle w:val="InterfaceCode"/>
        <w:keepNext/>
      </w:pPr>
      <w:r>
        <w:t>val plan = PlanningInput(</w:t>
      </w:r>
    </w:p>
    <w:p>
      <w:pPr>
        <w:pStyle w:val="InterfaceCode"/>
        <w:keepNext/>
      </w:pPr>
      <w:r>
        <w:t xml:space="preserve">    date = date,</w:t>
      </w:r>
    </w:p>
    <w:p>
      <w:pPr>
        <w:pStyle w:val="InterfaceCode"/>
        <w:keepNext/>
      </w:pPr>
      <w:r>
        <w:t xml:space="preserve">    availableMinutes = selectedMinutes,</w:t>
      </w:r>
    </w:p>
    <w:p>
      <w:pPr>
        <w:pStyle w:val="InterfaceCode"/>
        <w:keepNext/>
      </w:pPr>
      <w:r>
        <w:t xml:space="preserve">    intensity = selectedIntensity,</w:t>
      </w:r>
    </w:p>
    <w:p>
      <w:pPr>
        <w:pStyle w:val="InterfaceCode"/>
        <w:keepNext/>
      </w:pPr>
      <w:r>
        <w:t xml:space="preserve">    environment = selectedEnvironment,</w:t>
      </w:r>
    </w:p>
    <w:p>
      <w:pPr>
        <w:pStyle w:val="InterfaceCode"/>
        <w:keepNext/>
      </w:pPr>
      <w:r>
        <w:t xml:space="preserve">    location = selectedLocation</w:t>
      </w:r>
    </w:p>
    <w:p>
      <w:pPr>
        <w:pStyle w:val="InterfaceCode"/>
        <w:keepNext/>
      </w:pPr>
      <w:r>
        <w:t>)</w:t>
      </w:r>
    </w:p>
    <w:p>
      <w:pPr>
        <w:pStyle w:val="InterfaceCode"/>
      </w:pPr>
      <w:r>
        <w:t>val query = WeatherQuery(location = plan.location, date = plan.date)</w:t>
      </w:r>
    </w:p>
    <w:p>
      <w:pPr>
        <w:spacing w:after="20"/>
      </w:pPr>
    </w:p>
    <w:p>
      <w:pPr/>
      <w:r>
        <w:t xml:space="preserve">片段中的 </w:t>
      </w:r>
      <w:r>
        <w:rPr>
          <w:rFonts w:ascii="Consolas" w:hAnsi="Consolas"/>
          <w:sz w:val="18"/>
        </w:rPr>
        <w:t>selectedMinutes: Int</w:t>
      </w:r>
      <w:r>
        <w:t>、</w:t>
      </w:r>
      <w:r>
        <w:rPr>
          <w:rFonts w:ascii="Consolas" w:hAnsi="Consolas"/>
          <w:sz w:val="18"/>
        </w:rPr>
        <w:t>selectedIntensity: Intensity</w:t>
      </w:r>
      <w:r>
        <w:t>、</w:t>
      </w:r>
      <w:r>
        <w:rPr>
          <w:rFonts w:ascii="Consolas" w:hAnsi="Consolas"/>
          <w:sz w:val="18"/>
        </w:rPr>
        <w:t>selectedEnvironment: Environment</w:t>
      </w:r>
      <w:r>
        <w:t>、</w:t>
      </w:r>
      <w:r>
        <w:rPr>
          <w:rFonts w:ascii="Consolas" w:hAnsi="Consolas"/>
          <w:sz w:val="18"/>
        </w:rPr>
        <w:t>selectedLocation: GeoLocation</w:t>
      </w:r>
      <w:r>
        <w:t xml:space="preserve"> 均由 D 的表单验证后提供；时间类型导入 </w:t>
      </w:r>
      <w:r>
        <w:rPr>
          <w:rFonts w:ascii="Consolas" w:hAnsi="Consolas"/>
          <w:sz w:val="18"/>
        </w:rPr>
        <w:t>java.time.*</w:t>
      </w:r>
      <w:r>
        <w:t>。分钟必须大于零；地点标签非空，经纬度为有限数值，纬度 −90..90、经度 −180..180。天气还需满足支持的日期范围。</w:t>
      </w:r>
    </w:p>
    <w:p>
      <w:pPr/>
      <w:r>
        <w:t xml:space="preserve">计划强度优先于保存的偏好强度。计划环境为 </w:t>
      </w:r>
      <w:r>
        <w:rPr>
          <w:rFonts w:ascii="Consolas" w:hAnsi="Consolas"/>
          <w:sz w:val="18"/>
        </w:rPr>
        <w:t>ANY</w:t>
      </w:r>
      <w:r>
        <w:t xml:space="preserve"> 时参考保存的环境；明确选择 Indoor/Outdoor 则作为本次计划输入，天气规则仍可能建议室内。默认值如何填入表单由 D 决定，推荐规则由 A 统一执行。</w:t>
      </w:r>
    </w:p>
    <w:p>
      <w:pPr>
        <w:pStyle w:val="Heading1"/>
      </w:pPr>
      <w:r>
        <w:t>7 WeatherViewModel</w:t>
      </w:r>
    </w:p>
    <w:p>
      <w:pPr/>
      <w:r>
        <w:t>源码：</w:t>
      </w:r>
      <w:hyperlink r:id="rId19">
        <w:r>
          <w:rPr>
            <w:color w:val="245675"/>
            <w:rFonts w:eastAsia="Microsoft YaHei"/>
          </w:rPr>
          <w:t>WeatherViewModel.kt</w:t>
        </w:r>
      </w:hyperlink>
      <w:r>
        <w:t>、</w:t>
      </w:r>
      <w:hyperlink r:id="rId20">
        <w:r>
          <w:rPr>
            <w:color w:val="245675"/>
            <w:rFonts w:eastAsia="Microsoft YaHei"/>
          </w:rPr>
          <w:t>WeatherMapping.kt</w:t>
        </w:r>
      </w:hyperlink>
      <w:r>
        <w:t>、</w:t>
      </w:r>
      <w:hyperlink r:id="rId21">
        <w:r>
          <w:rPr>
            <w:color w:val="245675"/>
            <w:rFonts w:eastAsia="Microsoft YaHei"/>
          </w:rPr>
          <w:t>OpenMeteoWeatherRepository.kt</w:t>
        </w:r>
      </w:hyperlink>
      <w:r>
        <w:t>。</w:t>
      </w:r>
    </w:p>
    <w:p>
      <w:pPr>
        <w:pStyle w:val="InterfaceCode"/>
        <w:keepNext/>
      </w:pPr>
      <w:r>
        <w:t>val state: StateFlow&lt;UiState&lt;WeatherContext&gt;&gt;</w:t>
      </w:r>
    </w:p>
    <w:p>
      <w:pPr>
        <w:pStyle w:val="InterfaceCode"/>
        <w:keepNext/>
      </w:pPr>
      <w:r>
        <w:t>fun loadWeather(value: WeatherQuery)</w:t>
      </w:r>
    </w:p>
    <w:p>
      <w:pPr>
        <w:pStyle w:val="InterfaceCode"/>
      </w:pPr>
      <w:r>
        <w:t>fun retryWeather()</w:t>
      </w:r>
    </w:p>
    <w:p>
      <w:pPr>
        <w:spacing w:after="20"/>
      </w:pPr>
    </w:p>
    <w:p>
      <w:pPr/>
      <w:r>
        <w:rPr>
          <w:rFonts w:ascii="Consolas" w:hAnsi="Consolas"/>
          <w:sz w:val="18"/>
        </w:rPr>
        <w:t>loadWeather</w:t>
      </w:r>
      <w:r>
        <w:t xml:space="preserve"> 同时观察匹配缓存并发起刷新；新查询会取消旧查询的加载和观察。初次刷新失败后，仍可由后续有效缓存更新恢复 </w:t>
      </w:r>
      <w:r>
        <w:rPr>
          <w:rFonts w:ascii="Consolas" w:hAnsi="Consolas"/>
          <w:sz w:val="18"/>
        </w:rPr>
        <w:t>Success</w:t>
      </w:r>
      <w:r>
        <w:t>。</w:t>
      </w:r>
      <w:r>
        <w:rPr>
          <w:rFonts w:ascii="Consolas" w:hAnsi="Consolas"/>
          <w:sz w:val="18"/>
        </w:rPr>
        <w:t>retryWeather()</w:t>
      </w:r>
      <w:r>
        <w:t xml:space="preserve"> 重试最近查询；从未设置查询时不执行操作。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95" w:type="dxa"/>
          <w:right w:w="95" w:type="dxa"/>
        </w:tblCellMar>
      </w:tblPr>
      <w:tblGrid>
        <w:gridCol w:w="3118"/>
        <w:gridCol w:w="6520"/>
      </w:tblGrid>
      <w:tr>
        <w:trPr>
          <w:cantSplit/>
          <w:tblHeader/>
        </w:trPr>
        <w:tc>
          <w:tcPr>
            <w:tcW w:type="dxa" w:w="3118"/>
            <w:vAlign w:val="center"/>
            <w:shd w:fill="DCE6ED"/>
          </w:tcPr>
          <w:p>
            <w:pPr>
              <w:keepNext/>
              <w:spacing w:after="0" w:line="259" w:lineRule="auto"/>
            </w:pPr>
            <w:r>
              <w:rPr>
                <w:b/>
                <w:sz w:val="18"/>
              </w:rPr>
              <w:t>状态 / 字段</w:t>
            </w:r>
          </w:p>
        </w:tc>
        <w:tc>
          <w:tcPr>
            <w:tcW w:type="dxa" w:w="6520"/>
            <w:vAlign w:val="center"/>
            <w:shd w:fill="DCE6ED"/>
          </w:tcPr>
          <w:p>
            <w:pPr>
              <w:keepNext/>
              <w:spacing w:after="0" w:line="259" w:lineRule="auto"/>
            </w:pPr>
            <w:r>
              <w:rPr>
                <w:b/>
                <w:sz w:val="18"/>
              </w:rPr>
              <w:t>显示要求</w:t>
            </w:r>
          </w:p>
        </w:tc>
      </w:tr>
      <w:tr>
        <w:trPr>
          <w:cantSplit/>
        </w:trPr>
        <w:tc>
          <w:tcPr>
            <w:tcW w:type="dxa" w:w="3118"/>
            <w:vAlign w:val="center"/>
            <w:shd w:fill="FFFFFF"/>
          </w:tcPr>
          <w:p>
            <w:pPr>
              <w:keepNext w:val="0"/>
              <w:spacing w:after="0" w:line="259" w:lineRule="auto"/>
            </w:pPr>
            <w:r>
              <w:rPr>
                <w:rFonts w:ascii="Consolas" w:hAnsi="Consolas"/>
                <w:sz w:val="17"/>
              </w:rPr>
              <w:t>Idle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7"/>
              </w:rPr>
              <w:t>Loading</w:t>
            </w:r>
          </w:p>
        </w:tc>
        <w:tc>
          <w:tcPr>
            <w:tcW w:type="dxa" w:w="6520"/>
            <w:vAlign w:val="center"/>
            <w:shd w:fill="FFFFFF"/>
          </w:tcPr>
          <w:p>
            <w:pPr>
              <w:keepNext w:val="0"/>
              <w:spacing w:after="0" w:line="259" w:lineRule="auto"/>
            </w:pPr>
            <w:r>
              <w:rPr>
                <w:sz w:val="18"/>
              </w:rPr>
              <w:t>未选择查询 / 正在加载，不展示固定晴天值</w:t>
            </w:r>
          </w:p>
        </w:tc>
      </w:tr>
      <w:tr>
        <w:trPr>
          <w:cantSplit/>
        </w:trPr>
        <w:tc>
          <w:tcPr>
            <w:tcW w:type="dxa" w:w="3118"/>
            <w:vAlign w:val="center"/>
            <w:shd w:fill="FFFFFF"/>
          </w:tcPr>
          <w:p>
            <w:pPr>
              <w:keepNext w:val="0"/>
              <w:spacing w:after="0" w:line="259" w:lineRule="auto"/>
            </w:pPr>
            <w:r>
              <w:rPr>
                <w:rFonts w:ascii="Consolas" w:hAnsi="Consolas"/>
                <w:sz w:val="17"/>
              </w:rPr>
              <w:t>Success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sz w:val="17"/>
              </w:rPr>
              <w:t>LIVE</w:t>
            </w:r>
          </w:p>
        </w:tc>
        <w:tc>
          <w:tcPr>
            <w:tcW w:type="dxa" w:w="6520"/>
            <w:vAlign w:val="center"/>
            <w:shd w:fill="FFFFFF"/>
          </w:tcPr>
          <w:p>
            <w:pPr>
              <w:keepNext w:val="0"/>
              <w:spacing w:after="0" w:line="259" w:lineRule="auto"/>
            </w:pPr>
            <w:r>
              <w:rPr>
                <w:sz w:val="18"/>
              </w:rPr>
              <w:t>本次网络取得的预报；不是实时气象观测</w:t>
            </w:r>
          </w:p>
        </w:tc>
      </w:tr>
      <w:tr>
        <w:trPr>
          <w:cantSplit/>
        </w:trPr>
        <w:tc>
          <w:tcPr>
            <w:tcW w:type="dxa" w:w="3118"/>
            <w:vAlign w:val="center"/>
            <w:shd w:fill="FFFFFF"/>
          </w:tcPr>
          <w:p>
            <w:pPr>
              <w:keepNext w:val="0"/>
              <w:spacing w:after="0" w:line="259" w:lineRule="auto"/>
            </w:pPr>
            <w:r>
              <w:rPr>
                <w:rFonts w:ascii="Consolas" w:hAnsi="Consolas"/>
                <w:sz w:val="17"/>
              </w:rPr>
              <w:t>Success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sz w:val="17"/>
              </w:rPr>
              <w:t>CACHE</w:t>
            </w:r>
          </w:p>
        </w:tc>
        <w:tc>
          <w:tcPr>
            <w:tcW w:type="dxa" w:w="6520"/>
            <w:vAlign w:val="center"/>
            <w:shd w:fill="FFFFFF"/>
          </w:tcPr>
          <w:p>
            <w:pPr>
              <w:keepNext w:val="0"/>
              <w:spacing w:after="0" w:line="259" w:lineRule="auto"/>
            </w:pPr>
            <w:r>
              <w:rPr>
                <w:sz w:val="18"/>
              </w:rPr>
              <w:t>标注已保存天气，并显示更新时间</w:t>
            </w:r>
          </w:p>
        </w:tc>
      </w:tr>
      <w:tr>
        <w:trPr>
          <w:cantSplit/>
        </w:trPr>
        <w:tc>
          <w:tcPr>
            <w:tcW w:type="dxa" w:w="3118"/>
            <w:vAlign w:val="center"/>
            <w:shd w:fill="FFFFFF"/>
          </w:tcPr>
          <w:p>
            <w:pPr>
              <w:keepNext w:val="0"/>
              <w:spacing w:after="0" w:line="259" w:lineRule="auto"/>
            </w:pPr>
            <w:r>
              <w:rPr>
                <w:rFonts w:ascii="Consolas" w:hAnsi="Consolas"/>
                <w:sz w:val="17"/>
              </w:rPr>
              <w:t>isStale == true</w:t>
            </w:r>
          </w:p>
        </w:tc>
        <w:tc>
          <w:tcPr>
            <w:tcW w:type="dxa" w:w="6520"/>
            <w:vAlign w:val="center"/>
            <w:shd w:fill="FFFFFF"/>
          </w:tcPr>
          <w:p>
            <w:pPr>
              <w:keepNext w:val="0"/>
              <w:spacing w:after="0" w:line="259" w:lineRule="auto"/>
            </w:pPr>
            <w:r>
              <w:rPr>
                <w:sz w:val="18"/>
              </w:rPr>
              <w:t>额外标注数据较旧，不能仅凭 Success 视作新鲜</w:t>
            </w:r>
          </w:p>
        </w:tc>
      </w:tr>
      <w:tr>
        <w:trPr>
          <w:cantSplit/>
        </w:trPr>
        <w:tc>
          <w:tcPr>
            <w:tcW w:type="dxa" w:w="3118"/>
            <w:vAlign w:val="center"/>
            <w:shd w:fill="FFFFFF"/>
          </w:tcPr>
          <w:p>
            <w:pPr>
              <w:keepNext w:val="0"/>
              <w:spacing w:after="0" w:line="259" w:lineRule="auto"/>
            </w:pPr>
            <w:r>
              <w:rPr>
                <w:sz w:val="18"/>
              </w:rPr>
              <w:t xml:space="preserve">rain / wind 为 </w:t>
            </w:r>
            <w:r>
              <w:rPr>
                <w:rFonts w:ascii="Consolas" w:hAnsi="Consolas"/>
                <w:sz w:val="17"/>
              </w:rPr>
              <w:t>null</w:t>
            </w:r>
          </w:p>
        </w:tc>
        <w:tc>
          <w:tcPr>
            <w:tcW w:type="dxa" w:w="6520"/>
            <w:vAlign w:val="center"/>
            <w:shd w:fill="FFFFFF"/>
          </w:tcPr>
          <w:p>
            <w:pPr>
              <w:keepNext w:val="0"/>
              <w:spacing w:after="0" w:line="259" w:lineRule="auto"/>
            </w:pPr>
            <w:r>
              <w:rPr>
                <w:sz w:val="18"/>
              </w:rPr>
              <w:t>显示未知，不能显示成 0% / 0 km/h</w:t>
            </w:r>
          </w:p>
        </w:tc>
      </w:tr>
      <w:tr>
        <w:trPr>
          <w:cantSplit/>
        </w:trPr>
        <w:tc>
          <w:tcPr>
            <w:tcW w:type="dxa" w:w="3118"/>
            <w:vAlign w:val="center"/>
            <w:shd w:fill="FFFFFF"/>
          </w:tcPr>
          <w:p>
            <w:pPr>
              <w:keepNext w:val="0"/>
              <w:spacing w:after="0" w:line="259" w:lineRule="auto"/>
            </w:pPr>
            <w:r>
              <w:rPr>
                <w:rFonts w:ascii="Consolas" w:hAnsi="Consolas"/>
                <w:sz w:val="17"/>
              </w:rPr>
              <w:t>Error(message, retryable)</w:t>
            </w:r>
          </w:p>
        </w:tc>
        <w:tc>
          <w:tcPr>
            <w:tcW w:type="dxa" w:w="6520"/>
            <w:vAlign w:val="center"/>
            <w:shd w:fill="FFFFFF"/>
          </w:tcPr>
          <w:p>
            <w:pPr>
              <w:keepNext w:val="0"/>
              <w:spacing w:after="0" w:line="259" w:lineRule="auto"/>
            </w:pPr>
            <w:r>
              <w:rPr>
                <w:sz w:val="18"/>
              </w:rPr>
              <w:t>显示 message；retryable 时提供重试，否则修正查询</w:t>
            </w:r>
          </w:p>
        </w:tc>
      </w:tr>
    </w:tbl>
    <w:p>
      <w:pPr>
        <w:spacing w:after="40" w:before="0" w:line="96" w:lineRule="auto"/>
      </w:pPr>
    </w:p>
    <w:p>
      <w:pPr/>
      <w:r>
        <w:t>天气是</w:t>
      </w:r>
      <w:r>
        <w:rPr>
          <w:b/>
        </w:rPr>
        <w:t>计划地点当地时区、所选日期中午 12:00 的逐小时预报</w:t>
      </w:r>
      <w:r>
        <w:t>，不是当前温度，也不是全天平均。精确有效范围由 API 响应地点时区确定，为当地今天至今天 +15 天；请求前的 UTC 宽范围检查只是预检。模型没有 weather code，不能据温度自行显示“Clear”。</w:t>
      </w:r>
    </w:p>
    <w:p>
      <w:pPr/>
      <w:r>
        <w:t xml:space="preserve">缓存只保留一条天气，匹配完整 </w:t>
      </w:r>
      <w:r>
        <w:rPr>
          <w:rFonts w:ascii="Consolas" w:hAnsi="Consolas"/>
          <w:sz w:val="18"/>
        </w:rPr>
        <w:t>GeoLocation</w:t>
      </w:r>
      <w:r>
        <w:t xml:space="preserve">（包括 label）与日期，且不按 UID 分隔。网络临时失败时可返回匹配缓存 </w:t>
      </w:r>
      <w:r>
        <w:rPr>
          <w:rFonts w:ascii="Consolas" w:hAnsi="Consolas"/>
          <w:sz w:val="18"/>
        </w:rPr>
        <w:t>Success(CACHE)</w:t>
      </w:r>
      <w:r>
        <w:t>；没有匹配缓存才显示相应错误。缓存年龄达到一小时或时间戳在未来即为 stale。前台和 Worker 共用缓存，应围绕同一有效查询工作。</w:t>
      </w:r>
    </w:p>
    <w:p>
      <w:pPr/>
      <w:r>
        <w:t>Compose 调用片段（所需 import：</w:t>
      </w:r>
      <w:r>
        <w:rPr>
          <w:rFonts w:ascii="Consolas" w:hAnsi="Consolas"/>
          <w:sz w:val="18"/>
        </w:rPr>
        <w:t>androidx.compose.runtime.*</w:t>
      </w:r>
      <w:r>
        <w:t>、</w:t>
      </w:r>
      <w:r>
        <w:rPr>
          <w:rFonts w:ascii="Consolas" w:hAnsi="Consolas"/>
          <w:sz w:val="18"/>
        </w:rPr>
        <w:t>androidx.lifecycle.compose.collectAsStateWithLifecycle</w:t>
      </w:r>
      <w:r>
        <w:t>、</w:t>
      </w:r>
      <w:r>
        <w:rPr>
          <w:rFonts w:ascii="Consolas" w:hAnsi="Consolas"/>
          <w:sz w:val="18"/>
        </w:rPr>
        <w:t>com.example.movesmart.shared.*</w:t>
      </w:r>
      <w:r>
        <w:t>）：</w:t>
      </w:r>
    </w:p>
    <w:p>
      <w:pPr>
        <w:pStyle w:val="InterfaceCode"/>
        <w:keepNext/>
      </w:pPr>
      <w:r>
        <w:t>val weatherState by weatherViewModel.state.collectAsStateWithLifecycle()</w:t>
      </w:r>
    </w:p>
    <w:p>
      <w:pPr>
        <w:pStyle w:val="InterfaceCode"/>
        <w:keepNext/>
      </w:pPr>
      <w:r>
        <w:t>val recommendationState by recommendationViewModel.state.collectAsStateWithLifecycle()</w:t>
      </w:r>
    </w:p>
    <w:p>
      <w:pPr>
        <w:pStyle w:val="InterfaceCode"/>
      </w:pPr>
      <w:r>
        <w:t>LaunchedEffect(query) { weatherViewModel.loadWeather(query) }</w:t>
      </w:r>
    </w:p>
    <w:p>
      <w:pPr>
        <w:pStyle w:val="InterfaceCode"/>
        <w:spacing w:line="144" w:lineRule="auto"/>
      </w:pPr>
    </w:p>
    <w:p>
      <w:pPr>
        <w:pStyle w:val="InterfaceCode"/>
        <w:keepNext/>
      </w:pPr>
      <w:r>
        <w:t>// 把此回调绑定到“生成推荐”按钮；plan/query 是已验证的当前输入。</w:t>
      </w:r>
    </w:p>
    <w:p>
      <w:pPr>
        <w:pStyle w:val="InterfaceCode"/>
        <w:keepNext/>
      </w:pPr>
      <w:r>
        <w:t>val onGenerate: () -&gt; Unit = {</w:t>
      </w:r>
    </w:p>
    <w:p>
      <w:pPr>
        <w:pStyle w:val="InterfaceCode"/>
        <w:keepNext/>
      </w:pPr>
      <w:r>
        <w:t xml:space="preserve">    val weather = (weatherState as? UiState.Success)?.data</w:t>
      </w:r>
    </w:p>
    <w:p>
      <w:pPr>
        <w:pStyle w:val="InterfaceCode"/>
        <w:keepNext/>
      </w:pPr>
      <w:r>
        <w:t xml:space="preserve">        ?.takeIf { it.query == query }</w:t>
      </w:r>
    </w:p>
    <w:p>
      <w:pPr>
        <w:pStyle w:val="InterfaceCode"/>
        <w:keepNext/>
      </w:pPr>
      <w:r>
        <w:t xml:space="preserve">    recommendationViewModel.generateRecommendation(plan, weather, latestMotion)</w:t>
      </w:r>
    </w:p>
    <w:p>
      <w:pPr>
        <w:pStyle w:val="InterfaceCode"/>
      </w:pPr>
      <w:r>
        <w:t>}</w:t>
      </w:r>
    </w:p>
    <w:p>
      <w:pPr>
        <w:spacing w:after="20"/>
      </w:pPr>
    </w:p>
    <w:p>
      <w:pPr/>
      <w:r>
        <w:t>生成操作只应在用户点击时执行，不随重组执行。</w:t>
      </w:r>
      <w:r>
        <w:rPr>
          <w:rFonts w:ascii="Consolas" w:hAnsi="Consolas"/>
          <w:sz w:val="18"/>
        </w:rPr>
        <w:t>latestMotion</w:t>
      </w:r>
      <w:r>
        <w:t xml:space="preserve"> 为 C 提供的当前 </w:t>
      </w:r>
      <w:r>
        <w:rPr>
          <w:rFonts w:ascii="Consolas" w:hAnsi="Consolas"/>
          <w:sz w:val="18"/>
        </w:rPr>
        <w:t>MotionContext?</w:t>
      </w:r>
      <w:r>
        <w:t xml:space="preserve">；没有数据时传 </w:t>
      </w:r>
      <w:r>
        <w:rPr>
          <w:rFonts w:ascii="Consolas" w:hAnsi="Consolas"/>
          <w:sz w:val="18"/>
        </w:rPr>
        <w:t>null</w:t>
      </w:r>
      <w:r>
        <w:t>。天气错误时允许用户基于无天气输入生成推荐，界面应保留天气不可用提示。</w:t>
      </w:r>
    </w:p>
    <w:p>
      <w:pPr>
        <w:pStyle w:val="Heading1"/>
      </w:pPr>
      <w:r>
        <w:t>8 RecommendationViewModel</w:t>
      </w:r>
    </w:p>
    <w:p>
      <w:pPr/>
      <w:r>
        <w:t>源码：</w:t>
      </w:r>
      <w:hyperlink r:id="rId22">
        <w:r>
          <w:rPr>
            <w:color w:val="245675"/>
            <w:rFonts w:eastAsia="Microsoft YaHei"/>
          </w:rPr>
          <w:t>RecommendationViewModel.kt</w:t>
        </w:r>
      </w:hyperlink>
      <w:r>
        <w:t>。包名：</w:t>
      </w:r>
      <w:r>
        <w:rPr>
          <w:rFonts w:ascii="Consolas" w:hAnsi="Consolas"/>
          <w:sz w:val="18"/>
        </w:rPr>
        <w:t>com.example.movesmart.ui.recommendation</w:t>
      </w:r>
      <w:r>
        <w:t>。</w:t>
      </w:r>
    </w:p>
    <w:p>
      <w:pPr>
        <w:pStyle w:val="InterfaceCode"/>
        <w:keepNext/>
      </w:pPr>
      <w:r>
        <w:t>val state: StateFlow&lt;UiState&lt;ContextDecision?&gt;&gt;</w:t>
      </w:r>
    </w:p>
    <w:p>
      <w:pPr>
        <w:pStyle w:val="InterfaceCode"/>
        <w:keepNext/>
      </w:pPr>
      <w:r>
        <w:t>fun generateRecommendation(</w:t>
      </w:r>
    </w:p>
    <w:p>
      <w:pPr>
        <w:pStyle w:val="InterfaceCode"/>
        <w:keepNext/>
      </w:pPr>
      <w:r>
        <w:t xml:space="preserve">    plan: PlanningInput,</w:t>
      </w:r>
    </w:p>
    <w:p>
      <w:pPr>
        <w:pStyle w:val="InterfaceCode"/>
        <w:keepNext/>
      </w:pPr>
      <w:r>
        <w:t xml:space="preserve">    weather: WeatherContext?,</w:t>
      </w:r>
    </w:p>
    <w:p>
      <w:pPr>
        <w:pStyle w:val="InterfaceCode"/>
        <w:keepNext/>
      </w:pPr>
      <w:r>
        <w:t xml:space="preserve">    motion: MotionContext? = null</w:t>
      </w:r>
    </w:p>
    <w:p>
      <w:pPr>
        <w:pStyle w:val="InterfaceCode"/>
        <w:keepNext/>
      </w:pPr>
      <w:r>
        <w:t>)</w:t>
      </w:r>
    </w:p>
    <w:p>
      <w:pPr>
        <w:pStyle w:val="InterfaceCode"/>
        <w:keepNext/>
      </w:pPr>
      <w:r>
        <w:t>fun loadRecommendation(recommendationId: String)</w:t>
      </w:r>
    </w:p>
    <w:p>
      <w:pPr>
        <w:pStyle w:val="InterfaceCode"/>
      </w:pPr>
      <w:r>
        <w:t>fun retry()</w:t>
      </w:r>
    </w:p>
    <w:p>
      <w:pPr>
        <w:spacing w:after="20"/>
      </w:pPr>
    </w:p>
    <w:p>
      <w:pPr>
        <w:pStyle w:val="Heading2"/>
      </w:pPr>
      <w:r>
        <w:t>8 1 生成及状态处理</w:t>
      </w:r>
    </w:p>
    <w:p>
      <w:pPr/>
      <w:r>
        <w:t xml:space="preserve">生成时 VM 使用当前认证 UID 和已保存的偏好，构造 </w:t>
      </w:r>
      <w:r>
        <w:rPr>
          <w:rFonts w:ascii="Consolas" w:hAnsi="Consolas"/>
          <w:sz w:val="18"/>
        </w:rPr>
        <w:t>ContextInput</w:t>
      </w:r>
      <w:r>
        <w:t xml:space="preserve">，调用现有引擎，保存推荐后才发布 </w:t>
      </w:r>
      <w:r>
        <w:rPr>
          <w:rFonts w:ascii="Consolas" w:hAnsi="Consolas"/>
          <w:sz w:val="18"/>
        </w:rPr>
        <w:t>Success</w:t>
      </w:r>
      <w:r>
        <w:t>。D 不需要传 UID/偏好，也不需要二次保存或复制规则。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95" w:type="dxa"/>
          <w:right w:w="95" w:type="dxa"/>
        </w:tblCellMar>
      </w:tblPr>
      <w:tblGrid>
        <w:gridCol w:w="3118"/>
        <w:gridCol w:w="6520"/>
      </w:tblGrid>
      <w:tr>
        <w:trPr>
          <w:cantSplit/>
          <w:tblHeader/>
        </w:trPr>
        <w:tc>
          <w:tcPr>
            <w:tcW w:type="dxa" w:w="3118"/>
            <w:vAlign w:val="center"/>
            <w:shd w:fill="DCE6ED"/>
          </w:tcPr>
          <w:p>
            <w:pPr>
              <w:keepNext/>
              <w:spacing w:after="0" w:line="259" w:lineRule="auto"/>
            </w:pPr>
            <w:r>
              <w:rPr>
                <w:b/>
                <w:sz w:val="18"/>
              </w:rPr>
              <w:t>状态</w:t>
            </w:r>
          </w:p>
        </w:tc>
        <w:tc>
          <w:tcPr>
            <w:tcW w:type="dxa" w:w="6520"/>
            <w:vAlign w:val="center"/>
            <w:shd w:fill="DCE6ED"/>
          </w:tcPr>
          <w:p>
            <w:pPr>
              <w:keepNext/>
              <w:spacing w:after="0" w:line="259" w:lineRule="auto"/>
            </w:pPr>
            <w:r>
              <w:rPr>
                <w:b/>
                <w:sz w:val="18"/>
              </w:rPr>
              <w:t>含义与 D 操作</w:t>
            </w:r>
          </w:p>
        </w:tc>
      </w:tr>
      <w:tr>
        <w:trPr>
          <w:cantSplit/>
        </w:trPr>
        <w:tc>
          <w:tcPr>
            <w:tcW w:type="dxa" w:w="3118"/>
            <w:vAlign w:val="center"/>
            <w:shd w:fill="FFFFFF"/>
          </w:tcPr>
          <w:p>
            <w:pPr>
              <w:keepNext w:val="0"/>
              <w:spacing w:after="0" w:line="259" w:lineRule="auto"/>
            </w:pPr>
            <w:r>
              <w:rPr>
                <w:rFonts w:ascii="Consolas" w:hAnsi="Consolas"/>
                <w:sz w:val="17"/>
              </w:rPr>
              <w:t>Idle</w:t>
            </w:r>
          </w:p>
        </w:tc>
        <w:tc>
          <w:tcPr>
            <w:tcW w:type="dxa" w:w="6520"/>
            <w:vAlign w:val="center"/>
            <w:shd w:fill="FFFFFF"/>
          </w:tcPr>
          <w:p>
            <w:pPr>
              <w:keepNext w:val="0"/>
              <w:spacing w:after="0" w:line="259" w:lineRule="auto"/>
            </w:pPr>
            <w:r>
              <w:rPr>
                <w:sz w:val="18"/>
              </w:rPr>
              <w:t>尚无结果；也可能是偏好更新后旧结果已清除。未登录初始化也可能是 Idle，不能仅用 Idle 判定已登录</w:t>
            </w:r>
          </w:p>
        </w:tc>
      </w:tr>
      <w:tr>
        <w:trPr>
          <w:cantSplit/>
        </w:trPr>
        <w:tc>
          <w:tcPr>
            <w:tcW w:type="dxa" w:w="3118"/>
            <w:vAlign w:val="center"/>
            <w:shd w:fill="FFFFFF"/>
          </w:tcPr>
          <w:p>
            <w:pPr>
              <w:keepNext w:val="0"/>
              <w:spacing w:after="0" w:line="259" w:lineRule="auto"/>
            </w:pPr>
            <w:r>
              <w:rPr>
                <w:rFonts w:ascii="Consolas" w:hAnsi="Consolas"/>
                <w:sz w:val="17"/>
              </w:rPr>
              <w:t>Loading</w:t>
            </w:r>
          </w:p>
        </w:tc>
        <w:tc>
          <w:tcPr>
            <w:tcW w:type="dxa" w:w="6520"/>
            <w:vAlign w:val="center"/>
            <w:shd w:fill="FFFFFF"/>
          </w:tcPr>
          <w:p>
            <w:pPr>
              <w:keepNext w:val="0"/>
              <w:spacing w:after="0" w:line="259" w:lineRule="auto"/>
            </w:pPr>
            <w:r>
              <w:rPr>
                <w:sz w:val="18"/>
              </w:rPr>
              <w:t>可能正在读偏好、生成/保存或读取历史；显示等待并避免重复触发</w:t>
            </w:r>
          </w:p>
        </w:tc>
      </w:tr>
      <w:tr>
        <w:trPr>
          <w:cantSplit/>
        </w:trPr>
        <w:tc>
          <w:tcPr>
            <w:tcW w:type="dxa" w:w="3118"/>
            <w:vAlign w:val="center"/>
            <w:shd w:fill="FFFFFF"/>
          </w:tcPr>
          <w:p>
            <w:pPr>
              <w:keepNext w:val="0"/>
              <w:spacing w:after="0" w:line="259" w:lineRule="auto"/>
            </w:pPr>
            <w:r>
              <w:rPr>
                <w:rFonts w:ascii="Consolas" w:hAnsi="Consolas"/>
                <w:sz w:val="17"/>
              </w:rPr>
              <w:t>Success(non-null)</w:t>
            </w:r>
          </w:p>
        </w:tc>
        <w:tc>
          <w:tcPr>
            <w:tcW w:type="dxa" w:w="6520"/>
            <w:vAlign w:val="center"/>
            <w:shd w:fill="FFFFFF"/>
          </w:tcPr>
          <w:p>
            <w:pPr>
              <w:keepNext w:val="0"/>
              <w:spacing w:after="0" w:line="259" w:lineRule="auto"/>
            </w:pPr>
            <w:r>
              <w:rPr>
                <w:sz w:val="18"/>
              </w:rPr>
              <w:t>展示 recommendation 的名称、分钟、强度、环境、日期、地点和 reasons；safetyPrompt 非空时显示</w:t>
            </w:r>
          </w:p>
        </w:tc>
      </w:tr>
      <w:tr>
        <w:trPr>
          <w:cantSplit/>
        </w:trPr>
        <w:tc>
          <w:tcPr>
            <w:tcW w:type="dxa" w:w="3118"/>
            <w:vAlign w:val="center"/>
            <w:shd w:fill="FFFFFF"/>
          </w:tcPr>
          <w:p>
            <w:pPr>
              <w:keepNext w:val="0"/>
              <w:spacing w:after="0" w:line="259" w:lineRule="auto"/>
            </w:pPr>
            <w:r>
              <w:rPr>
                <w:rFonts w:ascii="Consolas" w:hAnsi="Consolas"/>
                <w:sz w:val="17"/>
              </w:rPr>
              <w:t>Success(null)</w:t>
            </w:r>
          </w:p>
        </w:tc>
        <w:tc>
          <w:tcPr>
            <w:tcW w:type="dxa" w:w="6520"/>
            <w:vAlign w:val="center"/>
            <w:shd w:fill="FFFFFF"/>
          </w:tcPr>
          <w:p>
            <w:pPr>
              <w:keepNext w:val="0"/>
              <w:spacing w:after="0" w:line="259" w:lineRule="auto"/>
            </w:pPr>
            <w:r>
              <w:rPr>
                <w:sz w:val="18"/>
              </w:rPr>
              <w:t>按 ID 查询无可用记录；显示“推荐不存在或不可用”，禁用开始运动</w:t>
            </w:r>
          </w:p>
        </w:tc>
      </w:tr>
      <w:tr>
        <w:trPr>
          <w:cantSplit/>
        </w:trPr>
        <w:tc>
          <w:tcPr>
            <w:tcW w:type="dxa" w:w="3118"/>
            <w:vAlign w:val="center"/>
            <w:shd w:fill="FFFFFF"/>
          </w:tcPr>
          <w:p>
            <w:pPr>
              <w:keepNext w:val="0"/>
              <w:spacing w:after="0" w:line="259" w:lineRule="auto"/>
            </w:pPr>
            <w:r>
              <w:rPr>
                <w:rFonts w:ascii="Consolas" w:hAnsi="Consolas"/>
                <w:sz w:val="17"/>
              </w:rPr>
              <w:t>Error(..., false)</w:t>
            </w:r>
          </w:p>
        </w:tc>
        <w:tc>
          <w:tcPr>
            <w:tcW w:type="dxa" w:w="6520"/>
            <w:vAlign w:val="center"/>
            <w:shd w:fill="FFFFFF"/>
          </w:tcPr>
          <w:p>
            <w:pPr>
              <w:keepNext w:val="0"/>
              <w:spacing w:after="0" w:line="259" w:lineRule="auto"/>
            </w:pPr>
            <w:r>
              <w:rPr>
                <w:sz w:val="18"/>
              </w:rPr>
              <w:t>未登录、未保存偏好、无匹配活动或无效输入等；引导登录/设置/修改条件</w:t>
            </w:r>
          </w:p>
        </w:tc>
      </w:tr>
      <w:tr>
        <w:trPr>
          <w:cantSplit/>
        </w:trPr>
        <w:tc>
          <w:tcPr>
            <w:tcW w:type="dxa" w:w="3118"/>
            <w:vAlign w:val="center"/>
            <w:shd w:fill="FFFFFF"/>
          </w:tcPr>
          <w:p>
            <w:pPr>
              <w:keepNext w:val="0"/>
              <w:spacing w:after="0" w:line="259" w:lineRule="auto"/>
            </w:pPr>
            <w:r>
              <w:rPr>
                <w:rFonts w:ascii="Consolas" w:hAnsi="Consolas"/>
                <w:sz w:val="17"/>
              </w:rPr>
              <w:t>Error(..., true)</w:t>
            </w:r>
          </w:p>
        </w:tc>
        <w:tc>
          <w:tcPr>
            <w:tcW w:type="dxa" w:w="6520"/>
            <w:vAlign w:val="center"/>
            <w:shd w:fill="FFFFFF"/>
          </w:tcPr>
          <w:p>
            <w:pPr>
              <w:keepNext w:val="0"/>
              <w:spacing w:after="0" w:line="259" w:lineRule="auto"/>
            </w:pPr>
            <w:r>
              <w:rPr>
                <w:sz w:val="18"/>
              </w:rPr>
              <w:t>可重试的读取/保存问题或偏好尚未就绪；提供 retry</w:t>
            </w:r>
          </w:p>
        </w:tc>
      </w:tr>
    </w:tbl>
    <w:p>
      <w:pPr>
        <w:spacing w:after="40" w:before="0" w:line="96" w:lineRule="auto"/>
      </w:pPr>
    </w:p>
    <w:p>
      <w:pPr/>
      <w:r>
        <w:t xml:space="preserve">没有匹配活动时，当前引擎给出 </w:t>
      </w:r>
      <w:r>
        <w:rPr>
          <w:rFonts w:ascii="Consolas" w:hAnsi="Consolas"/>
          <w:sz w:val="18"/>
        </w:rPr>
        <w:t>Error(retryable = false)</w:t>
      </w:r>
      <w:r>
        <w:t>，</w:t>
      </w:r>
      <w:r>
        <w:rPr>
          <w:b/>
        </w:rPr>
        <w:t>不是 `Success(null)`</w:t>
      </w:r>
      <w:r>
        <w:t>。不要在此时退回展示旧推荐。生成成功表示推荐已存储，不表示 C 的运动记录已保存。</w:t>
      </w:r>
    </w:p>
    <w:p>
      <w:pPr/>
      <w:r>
        <w:rPr>
          <w:rFonts w:ascii="Consolas" w:hAnsi="Consolas"/>
          <w:sz w:val="18"/>
        </w:rPr>
        <w:t>retry()</w:t>
      </w:r>
      <w:r>
        <w:t xml:space="preserve"> 的行为必须区分：</w:t>
      </w:r>
    </w:p>
    <w:p>
      <w:pPr>
        <w:pStyle w:val="ListNumber"/>
      </w:pPr>
      <w:r>
        <w:t>偏好尚未完成读取或读取失败：重新订阅偏好后返回；不会自动接着生成/读取上次推荐。偏好恢复后需再次发起所需操作。</w:t>
      </w:r>
    </w:p>
    <w:p>
      <w:pPr>
        <w:pStyle w:val="ListNumber"/>
      </w:pPr>
      <w:r>
        <w:t xml:space="preserve">偏好已就绪：重新执行最近的 </w:t>
      </w:r>
      <w:r>
        <w:rPr>
          <w:rFonts w:ascii="Consolas" w:hAnsi="Consolas"/>
          <w:sz w:val="18"/>
        </w:rPr>
        <w:t>loadRecommendation(id)</w:t>
      </w:r>
      <w:r>
        <w:t>，或用最近保存的 plan/weather/motion 快照重新生成。</w:t>
      </w:r>
    </w:p>
    <w:p>
      <w:pPr>
        <w:pStyle w:val="ListNumber"/>
      </w:pPr>
      <w:r>
        <w:t xml:space="preserve">没有上次操作：不生成新的结果。若天气、动作或计划已变化，调用 </w:t>
      </w:r>
      <w:r>
        <w:rPr>
          <w:rFonts w:ascii="Consolas" w:hAnsi="Consolas"/>
          <w:sz w:val="18"/>
        </w:rPr>
        <w:t>generateRecommendation</w:t>
      </w:r>
      <w:r>
        <w:t xml:space="preserve"> 传入新值，不依赖 retry 自动获取最新上下文。</w:t>
      </w:r>
    </w:p>
    <w:p>
      <w:pPr/>
      <w:r>
        <w:t>不要以每次 state 更新/recomposition 自动调用生成，避免重复保存。推荐 ID 由完整 ContextInput 派生，其中包含评估时间；重复点击不保证同一个 ID。</w:t>
      </w:r>
    </w:p>
    <w:p>
      <w:pPr>
        <w:pStyle w:val="Heading2"/>
      </w:pPr>
      <w:r>
        <w:t>8 2 详情 恢复和导航</w:t>
      </w:r>
    </w:p>
    <w:p>
      <w:pPr/>
      <w:r>
        <w:t xml:space="preserve">建议在生成成功后传 </w:t>
      </w:r>
      <w:r>
        <w:rPr>
          <w:rFonts w:ascii="Consolas" w:hAnsi="Consolas"/>
          <w:sz w:val="18"/>
        </w:rPr>
        <w:t>decision.recommendation.id</w:t>
      </w:r>
      <w:r>
        <w:t xml:space="preserve"> 进入详情，路由形式由 D 定义，当前并没有新增此类 route API。开始运动只能使用当前有效结果的 </w:t>
      </w:r>
      <w:r>
        <w:rPr>
          <w:rFonts w:ascii="Consolas" w:hAnsi="Consolas"/>
          <w:sz w:val="18"/>
        </w:rPr>
        <w:t>activityName</w:t>
      </w:r>
      <w:r>
        <w:t>、</w:t>
      </w:r>
      <w:r>
        <w:rPr>
          <w:rFonts w:ascii="Consolas" w:hAnsi="Consolas"/>
          <w:sz w:val="18"/>
        </w:rPr>
        <w:t>minutes</w:t>
      </w:r>
      <w:r>
        <w:t>、</w:t>
      </w:r>
      <w:r>
        <w:rPr>
          <w:rFonts w:ascii="Consolas" w:hAnsi="Consolas"/>
          <w:sz w:val="18"/>
        </w:rPr>
        <w:t>intensity</w:t>
      </w:r>
      <w:r>
        <w:t xml:space="preserve">，并向 C 传递当前认证 UID；不要从旧 </w:t>
      </w:r>
      <w:r>
        <w:rPr>
          <w:rFonts w:ascii="Consolas" w:hAnsi="Consolas"/>
          <w:sz w:val="18"/>
        </w:rPr>
        <w:t>context.recommendation.title</w:t>
      </w:r>
      <w:r>
        <w:t xml:space="preserve"> 读取。</w:t>
      </w:r>
    </w:p>
    <w:p>
      <w:pPr>
        <w:pStyle w:val="ListBullet"/>
      </w:pPr>
      <w:r>
        <w:t xml:space="preserve">同一会话、共享 VM：直接显示生成的 </w:t>
      </w:r>
      <w:r>
        <w:rPr>
          <w:rFonts w:ascii="Consolas" w:hAnsi="Consolas"/>
          <w:sz w:val="18"/>
        </w:rPr>
        <w:t>ContextDecision</w:t>
      </w:r>
      <w:r>
        <w:t>，可以保留 safetyPrompt。</w:t>
      </w:r>
    </w:p>
    <w:p>
      <w:pPr>
        <w:pStyle w:val="ListBullet"/>
      </w:pPr>
      <w:r>
        <w:t>新实例/进程恢复：</w:t>
      </w:r>
      <w:r>
        <w:rPr>
          <w:rFonts w:ascii="Consolas" w:hAnsi="Consolas"/>
          <w:sz w:val="18"/>
        </w:rPr>
        <w:t>loadRecommendation(id)</w:t>
      </w:r>
      <w:r>
        <w:t xml:space="preserve"> 查询当前 UID 的存储，持续观察该 ID；查不到或内容无效时为 </w:t>
      </w:r>
      <w:r>
        <w:rPr>
          <w:rFonts w:ascii="Consolas" w:hAnsi="Consolas"/>
          <w:sz w:val="18"/>
        </w:rPr>
        <w:t>Success(null)</w:t>
      </w:r>
      <w:r>
        <w:t>。</w:t>
      </w:r>
    </w:p>
    <w:p>
      <w:pPr>
        <w:pStyle w:val="ListBullet"/>
      </w:pPr>
      <w:r>
        <w:rPr>
          <w:rFonts w:ascii="Consolas" w:hAnsi="Consolas"/>
          <w:sz w:val="18"/>
        </w:rPr>
        <w:t>loadRecommendation</w:t>
      </w:r>
      <w:r>
        <w:t xml:space="preserve"> 也要等当前 UID 的初次偏好读取完成；过早调用会返回可重试错误。读取完成后的偏好值可以是 </w:t>
      </w:r>
      <w:r>
        <w:rPr>
          <w:rFonts w:ascii="Consolas" w:hAnsi="Consolas"/>
          <w:sz w:val="18"/>
        </w:rPr>
        <w:t>null</w:t>
      </w:r>
      <w:r>
        <w:t xml:space="preserve">，这不阻止恢复已有记录。不要假设一次 </w:t>
      </w:r>
      <w:r>
        <w:rPr>
          <w:rFonts w:ascii="Consolas" w:hAnsi="Consolas"/>
          <w:sz w:val="18"/>
        </w:rPr>
        <w:t>LaunchedEffect(id)</w:t>
      </w:r>
      <w:r>
        <w:t xml:space="preserve"> 的过早调用会自动恢复成功。</w:t>
      </w:r>
    </w:p>
    <w:p>
      <w:pPr>
        <w:pStyle w:val="ListBullet"/>
      </w:pPr>
      <w:r>
        <w:rPr>
          <w:b/>
        </w:rPr>
        <w:t>持久化只包含 Recommendation，不包含 safetyPrompt。</w:t>
      </w:r>
      <w:r>
        <w:t xml:space="preserve"> 按 ID 恢复为 </w:t>
      </w:r>
      <w:r>
        <w:rPr>
          <w:rFonts w:ascii="Consolas" w:hAnsi="Consolas"/>
          <w:sz w:val="18"/>
        </w:rPr>
        <w:t>ContextDecision(recommendation, null)</w:t>
      </w:r>
      <w:r>
        <w:t>，包括立即对刚生成的结果调用 load；不能据此显示“没有安全风险”。</w:t>
      </w:r>
    </w:p>
    <w:p>
      <w:pPr>
        <w:pStyle w:val="ListBullet"/>
      </w:pPr>
      <w:r>
        <w:t>已保存偏好发生变化会清除当前结果并取消旧操作；不会自动重新生成。旧存储记录不会被自动删除，显式按 ID 加载仍是历史结果，不代表符合最新偏好。</w:t>
      </w:r>
    </w:p>
    <w:p>
      <w:pPr>
        <w:pStyle w:val="ListBullet"/>
      </w:pPr>
      <w:r>
        <w:t>UID 变化清除内存中的旧结果/输入并切换存储。另一 UID 查询相同 ID 只能读自己的命名空间。</w:t>
      </w:r>
    </w:p>
    <w:p>
      <w:pPr>
        <w:pStyle w:val="ListBullet"/>
      </w:pPr>
      <w:r>
        <w:t>没有“最近一条推荐”、列表、删除或安全提示恢复接口。Home 若需恢复推荐，D 应管理当前 UID 对应的已知 ID，不得借用另一账号的 ID 状态。</w:t>
      </w:r>
    </w:p>
    <w:p>
      <w:pPr>
        <w:pStyle w:val="Heading2"/>
      </w:pPr>
      <w:r>
        <w:t>8 3 天气 动作与规则边界</w:t>
      </w:r>
    </w:p>
    <w:p>
      <w:pPr/>
      <w:r>
        <w:t xml:space="preserve">VM 不自行订阅 WeatherVM 或 C 的传感器流；D 提供调用时的快照。C 的 </w:t>
      </w:r>
      <w:r>
        <w:rPr>
          <w:rFonts w:ascii="Consolas" w:hAnsi="Consolas"/>
          <w:sz w:val="18"/>
        </w:rPr>
        <w:t>SensorRepository.playback(datasetId): Flow&lt;MotionContext&gt;</w:t>
      </w:r>
      <w:r>
        <w:t xml:space="preserve"> 是冷流，收集开始播放，取消收集停止。切换数据集、结束播放或换账号时清理旧样本；采样单位按数据集说明，不是心率。</w:t>
      </w:r>
    </w:p>
    <w:p>
      <w:pPr/>
      <w:r>
        <w:t xml:space="preserve">引擎见 </w:t>
      </w:r>
      <w:hyperlink r:id="rId23">
        <w:r>
          <w:rPr>
            <w:color w:val="245675"/>
            <w:rFonts w:eastAsia="Microsoft YaHei"/>
          </w:rPr>
          <w:t>SimpleRecommendationEngine.kt</w:t>
        </w:r>
      </w:hyperlink>
      <w:r>
        <w:t>。它忽略不匹配当前计划的天气和 Demo 天气；雨概率达到 60% 或风速达到 30 km/h 时倾向室内。缺失/旧天气通过 reasons 说明；高运动强度上下文通过 safetyPrompt 提示。D 展示返回结果即可，不在 UI 中再实现另一套规则。</w:t>
      </w:r>
    </w:p>
    <w:p>
      <w:pPr>
        <w:pStyle w:val="Heading1"/>
      </w:pPr>
      <w:r>
        <w:t>9 WorkManager 天气任务</w:t>
      </w:r>
    </w:p>
    <w:p>
      <w:pPr/>
      <w:r>
        <w:t>源码：</w:t>
      </w:r>
      <w:hyperlink r:id="rId24">
        <w:r>
          <w:rPr>
            <w:color w:val="245675"/>
            <w:rFonts w:eastAsia="Microsoft YaHei"/>
          </w:rPr>
          <w:t>WeatherWork.kt</w:t>
        </w:r>
      </w:hyperlink>
      <w:r>
        <w:t>、</w:t>
      </w:r>
      <w:hyperlink r:id="rId25">
        <w:r>
          <w:rPr>
            <w:color w:val="245675"/>
            <w:rFonts w:eastAsia="Microsoft YaHei"/>
          </w:rPr>
          <w:t>WeatherRefreshWorker.kt</w:t>
        </w:r>
      </w:hyperlink>
      <w:r>
        <w:t>。</w:t>
      </w:r>
    </w:p>
    <w:p>
      <w:pPr>
        <w:pStyle w:val="InterfaceCode"/>
      </w:pPr>
      <w:r>
        <w:t>import com.example.movesmart.worker.WeatherWork</w:t>
      </w:r>
    </w:p>
    <w:p>
      <w:pPr>
        <w:pStyle w:val="InterfaceCode"/>
        <w:spacing w:line="144" w:lineRule="auto"/>
      </w:pPr>
    </w:p>
    <w:p>
      <w:pPr>
        <w:pStyle w:val="InterfaceCode"/>
        <w:keepNext/>
      </w:pPr>
      <w:r>
        <w:t>val weatherWork = WeatherWork(context.applicationContext)</w:t>
      </w:r>
    </w:p>
    <w:p>
      <w:pPr>
        <w:pStyle w:val="InterfaceCode"/>
        <w:keepNext/>
      </w:pPr>
      <w:r>
        <w:t>val startOperation = weatherWork.startWeatherWork(query)</w:t>
      </w:r>
    </w:p>
    <w:p>
      <w:pPr>
        <w:pStyle w:val="InterfaceCode"/>
        <w:keepNext/>
      </w:pPr>
      <w:r>
        <w:t>// 计划结束、会话退出或不再需要该查询时：</w:t>
      </w:r>
    </w:p>
    <w:p>
      <w:pPr>
        <w:pStyle w:val="InterfaceCode"/>
      </w:pPr>
      <w:r>
        <w:t>val stopOperation = weatherWork.stopWeatherWork()</w:t>
      </w:r>
    </w:p>
    <w:p>
      <w:pPr>
        <w:spacing w:after="20"/>
      </w:pPr>
    </w:p>
    <w:p>
      <w:pPr/>
      <w:r>
        <w:t xml:space="preserve">开始和停止代码表示两个不同生命周期事件，不应紧接着同时执行。两者返回 </w:t>
      </w:r>
      <w:r>
        <w:rPr>
          <w:rFonts w:ascii="Consolas" w:hAnsi="Consolas"/>
          <w:sz w:val="18"/>
        </w:rPr>
        <w:t>androidx.work.Operation</w:t>
      </w:r>
      <w:r>
        <w:t xml:space="preserve">，是异步入队/取消操作；不要在主线程 </w:t>
      </w:r>
      <w:r>
        <w:rPr>
          <w:rFonts w:ascii="Consolas" w:hAnsi="Consolas"/>
          <w:sz w:val="18"/>
        </w:rPr>
        <w:t>.result.get()</w:t>
      </w:r>
      <w:r>
        <w:t xml:space="preserve">。非法查询会在 </w:t>
      </w:r>
      <w:r>
        <w:rPr>
          <w:rFonts w:ascii="Consolas" w:hAnsi="Consolas"/>
          <w:sz w:val="18"/>
        </w:rPr>
        <w:t>startWeatherWork</w:t>
      </w:r>
      <w:r>
        <w:t xml:space="preserve"> 构造请求时抛出异常，D 应先验证并处理错误。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95" w:type="dxa"/>
          <w:right w:w="95" w:type="dxa"/>
        </w:tblCellMar>
      </w:tblPr>
      <w:tblGrid>
        <w:gridCol w:w="3118"/>
        <w:gridCol w:w="6520"/>
      </w:tblGrid>
      <w:tr>
        <w:trPr>
          <w:cantSplit/>
          <w:tblHeader/>
        </w:trPr>
        <w:tc>
          <w:tcPr>
            <w:tcW w:type="dxa" w:w="3118"/>
            <w:vAlign w:val="center"/>
            <w:shd w:fill="DCE6ED"/>
          </w:tcPr>
          <w:p>
            <w:pPr>
              <w:keepNext/>
              <w:spacing w:after="0" w:line="259" w:lineRule="auto"/>
            </w:pPr>
            <w:r>
              <w:rPr>
                <w:b/>
                <w:sz w:val="18"/>
              </w:rPr>
              <w:t>项目</w:t>
            </w:r>
          </w:p>
        </w:tc>
        <w:tc>
          <w:tcPr>
            <w:tcW w:type="dxa" w:w="6520"/>
            <w:vAlign w:val="center"/>
            <w:shd w:fill="DCE6ED"/>
          </w:tcPr>
          <w:p>
            <w:pPr>
              <w:keepNext/>
              <w:spacing w:after="0" w:line="259" w:lineRule="auto"/>
            </w:pPr>
            <w:r>
              <w:rPr>
                <w:b/>
                <w:sz w:val="18"/>
              </w:rPr>
              <w:t>当前约定</w:t>
            </w:r>
          </w:p>
        </w:tc>
      </w:tr>
      <w:tr>
        <w:trPr>
          <w:cantSplit/>
        </w:trPr>
        <w:tc>
          <w:tcPr>
            <w:tcW w:type="dxa" w:w="3118"/>
            <w:vAlign w:val="center"/>
            <w:shd w:fill="FFFFFF"/>
          </w:tcPr>
          <w:p>
            <w:pPr>
              <w:keepNext w:val="0"/>
              <w:spacing w:after="0" w:line="259" w:lineRule="auto"/>
            </w:pPr>
            <w:r>
              <w:rPr>
                <w:sz w:val="18"/>
              </w:rPr>
              <w:t>唯一名称</w:t>
            </w:r>
          </w:p>
        </w:tc>
        <w:tc>
          <w:tcPr>
            <w:tcW w:type="dxa" w:w="6520"/>
            <w:vAlign w:val="center"/>
            <w:shd w:fill="FFFFFF"/>
          </w:tcPr>
          <w:p>
            <w:pPr>
              <w:keepNext w:val="0"/>
              <w:spacing w:after="0" w:line="259" w:lineRule="auto"/>
            </w:pPr>
            <w:r>
              <w:rPr>
                <w:rFonts w:ascii="Consolas" w:hAnsi="Consolas"/>
                <w:sz w:val="17"/>
              </w:rPr>
              <w:t>weather-refresh</w:t>
            </w:r>
          </w:p>
        </w:tc>
      </w:tr>
      <w:tr>
        <w:trPr>
          <w:cantSplit/>
        </w:trPr>
        <w:tc>
          <w:tcPr>
            <w:tcW w:type="dxa" w:w="3118"/>
            <w:vAlign w:val="center"/>
            <w:shd w:fill="FFFFFF"/>
          </w:tcPr>
          <w:p>
            <w:pPr>
              <w:keepNext w:val="0"/>
              <w:spacing w:after="0" w:line="259" w:lineRule="auto"/>
            </w:pPr>
            <w:r>
              <w:rPr>
                <w:sz w:val="18"/>
              </w:rPr>
              <w:t>策略</w:t>
            </w:r>
          </w:p>
        </w:tc>
        <w:tc>
          <w:tcPr>
            <w:tcW w:type="dxa" w:w="6520"/>
            <w:vAlign w:val="center"/>
            <w:shd w:fill="FFFFFF"/>
          </w:tcPr>
          <w:p>
            <w:pPr>
              <w:keepNext w:val="0"/>
              <w:spacing w:after="0" w:line="259" w:lineRule="auto"/>
            </w:pPr>
            <w:r>
              <w:rPr>
                <w:rFonts w:ascii="Consolas" w:hAnsi="Consolas"/>
                <w:sz w:val="17"/>
              </w:rPr>
              <w:t>ExistingPeriodicWorkPolicy.UPDATE</w:t>
            </w:r>
            <w:r>
              <w:rPr>
                <w:sz w:val="18"/>
              </w:rPr>
              <w:t>，全 App 共一个周期任务</w:t>
            </w:r>
          </w:p>
        </w:tc>
      </w:tr>
      <w:tr>
        <w:trPr>
          <w:cantSplit/>
        </w:trPr>
        <w:tc>
          <w:tcPr>
            <w:tcW w:type="dxa" w:w="3118"/>
            <w:vAlign w:val="center"/>
            <w:shd w:fill="FFFFFF"/>
          </w:tcPr>
          <w:p>
            <w:pPr>
              <w:keepNext w:val="0"/>
              <w:spacing w:after="0" w:line="259" w:lineRule="auto"/>
            </w:pPr>
            <w:r>
              <w:rPr>
                <w:sz w:val="18"/>
              </w:rPr>
              <w:t>周期 / 首次延迟</w:t>
            </w:r>
          </w:p>
        </w:tc>
        <w:tc>
          <w:tcPr>
            <w:tcW w:type="dxa" w:w="6520"/>
            <w:vAlign w:val="center"/>
            <w:shd w:fill="FFFFFF"/>
          </w:tcPr>
          <w:p>
            <w:pPr>
              <w:keepNext w:val="0"/>
              <w:spacing w:after="0" w:line="259" w:lineRule="auto"/>
            </w:pPr>
            <w:r>
              <w:rPr>
                <w:sz w:val="18"/>
              </w:rPr>
              <w:t>60 分钟 / 60 分钟；不是即时刷新入口</w:t>
            </w:r>
          </w:p>
        </w:tc>
      </w:tr>
      <w:tr>
        <w:trPr>
          <w:cantSplit/>
        </w:trPr>
        <w:tc>
          <w:tcPr>
            <w:tcW w:type="dxa" w:w="3118"/>
            <w:vAlign w:val="center"/>
            <w:shd w:fill="FFFFFF"/>
          </w:tcPr>
          <w:p>
            <w:pPr>
              <w:keepNext w:val="0"/>
              <w:spacing w:after="0" w:line="259" w:lineRule="auto"/>
            </w:pPr>
            <w:r>
              <w:rPr>
                <w:sz w:val="18"/>
              </w:rPr>
              <w:t>约束</w:t>
            </w:r>
          </w:p>
        </w:tc>
        <w:tc>
          <w:tcPr>
            <w:tcW w:type="dxa" w:w="6520"/>
            <w:vAlign w:val="center"/>
            <w:shd w:fill="FFFFFF"/>
          </w:tcPr>
          <w:p>
            <w:pPr>
              <w:keepNext w:val="0"/>
              <w:spacing w:after="0" w:line="259" w:lineRule="auto"/>
            </w:pPr>
            <w:r>
              <w:rPr>
                <w:sz w:val="18"/>
              </w:rPr>
              <w:t xml:space="preserve">网络 </w:t>
            </w:r>
            <w:r>
              <w:rPr>
                <w:rFonts w:ascii="Consolas" w:hAnsi="Consolas"/>
                <w:sz w:val="17"/>
              </w:rPr>
              <w:t>CONNECTED</w:t>
            </w:r>
            <w:r>
              <w:rPr>
                <w:sz w:val="18"/>
              </w:rPr>
              <w:t>；Android 可推迟执行</w:t>
            </w:r>
          </w:p>
        </w:tc>
      </w:tr>
      <w:tr>
        <w:trPr>
          <w:cantSplit/>
        </w:trPr>
        <w:tc>
          <w:tcPr>
            <w:tcW w:type="dxa" w:w="3118"/>
            <w:vAlign w:val="center"/>
            <w:shd w:fill="FFFFFF"/>
          </w:tcPr>
          <w:p>
            <w:pPr>
              <w:keepNext w:val="0"/>
              <w:spacing w:after="0" w:line="259" w:lineRule="auto"/>
            </w:pPr>
            <w:r>
              <w:rPr>
                <w:sz w:val="18"/>
              </w:rPr>
              <w:t>即时刷新</w:t>
            </w:r>
          </w:p>
        </w:tc>
        <w:tc>
          <w:tcPr>
            <w:tcW w:type="dxa" w:w="6520"/>
            <w:vAlign w:val="center"/>
            <w:shd w:fill="FFFFFF"/>
          </w:tcPr>
          <w:p>
            <w:pPr>
              <w:keepNext w:val="0"/>
              <w:spacing w:after="0" w:line="259" w:lineRule="auto"/>
            </w:pPr>
            <w:r>
              <w:rPr>
                <w:sz w:val="18"/>
              </w:rPr>
              <w:t xml:space="preserve">使用 </w:t>
            </w:r>
            <w:r>
              <w:rPr>
                <w:rFonts w:ascii="Consolas" w:hAnsi="Consolas"/>
                <w:sz w:val="17"/>
              </w:rPr>
              <w:t>WeatherViewModel.loadWeather(query)</w:t>
            </w:r>
          </w:p>
        </w:tc>
      </w:tr>
      <w:tr>
        <w:trPr>
          <w:cantSplit/>
        </w:trPr>
        <w:tc>
          <w:tcPr>
            <w:tcW w:type="dxa" w:w="3118"/>
            <w:vAlign w:val="center"/>
            <w:shd w:fill="FFFFFF"/>
          </w:tcPr>
          <w:p>
            <w:pPr>
              <w:keepNext w:val="0"/>
              <w:spacing w:after="0" w:line="259" w:lineRule="auto"/>
            </w:pPr>
            <w:r>
              <w:rPr>
                <w:sz w:val="18"/>
              </w:rPr>
              <w:t>输入</w:t>
            </w:r>
          </w:p>
        </w:tc>
        <w:tc>
          <w:tcPr>
            <w:tcW w:type="dxa" w:w="6520"/>
            <w:vAlign w:val="center"/>
            <w:shd w:fill="FFFFFF"/>
          </w:tcPr>
          <w:p>
            <w:pPr>
              <w:keepNext w:val="0"/>
              <w:spacing w:after="0" w:line="259" w:lineRule="auto"/>
            </w:pPr>
            <w:r>
              <w:rPr>
                <w:sz w:val="18"/>
              </w:rPr>
              <w:t>地点标签、经纬度和固定日期；不会自动滚动到明天</w:t>
            </w:r>
          </w:p>
        </w:tc>
      </w:tr>
      <w:tr>
        <w:trPr>
          <w:cantSplit/>
        </w:trPr>
        <w:tc>
          <w:tcPr>
            <w:tcW w:type="dxa" w:w="3118"/>
            <w:vAlign w:val="center"/>
            <w:shd w:fill="FFFFFF"/>
          </w:tcPr>
          <w:p>
            <w:pPr>
              <w:keepNext w:val="0"/>
              <w:spacing w:after="0" w:line="259" w:lineRule="auto"/>
            </w:pPr>
            <w:r>
              <w:rPr>
                <w:sz w:val="18"/>
              </w:rPr>
              <w:t>Worker 成功</w:t>
            </w:r>
          </w:p>
        </w:tc>
        <w:tc>
          <w:tcPr>
            <w:tcW w:type="dxa" w:w="6520"/>
            <w:vAlign w:val="center"/>
            <w:shd w:fill="FFFFFF"/>
          </w:tcPr>
          <w:p>
            <w:pPr>
              <w:keepNext w:val="0"/>
              <w:spacing w:after="0" w:line="259" w:lineRule="auto"/>
            </w:pPr>
            <w:r>
              <w:rPr>
                <w:sz w:val="18"/>
              </w:rPr>
              <w:t>收到 LIVE 数据并保存缓存</w:t>
            </w:r>
          </w:p>
        </w:tc>
      </w:tr>
      <w:tr>
        <w:trPr>
          <w:cantSplit/>
        </w:trPr>
        <w:tc>
          <w:tcPr>
            <w:tcW w:type="dxa" w:w="3118"/>
            <w:vAlign w:val="center"/>
            <w:shd w:fill="FFFFFF"/>
          </w:tcPr>
          <w:p>
            <w:pPr>
              <w:keepNext w:val="0"/>
              <w:spacing w:after="0" w:line="259" w:lineRule="auto"/>
            </w:pPr>
            <w:r>
              <w:rPr>
                <w:sz w:val="18"/>
              </w:rPr>
              <w:t>缓存回退 / 临时错误</w:t>
            </w:r>
          </w:p>
        </w:tc>
        <w:tc>
          <w:tcPr>
            <w:tcW w:type="dxa" w:w="6520"/>
            <w:vAlign w:val="center"/>
            <w:shd w:fill="FFFFFF"/>
          </w:tcPr>
          <w:p>
            <w:pPr>
              <w:keepNext w:val="0"/>
              <w:spacing w:after="0" w:line="259" w:lineRule="auto"/>
            </w:pPr>
            <w:r>
              <w:rPr>
                <w:sz w:val="18"/>
              </w:rPr>
              <w:t>返回 retry</w:t>
            </w:r>
          </w:p>
        </w:tc>
      </w:tr>
      <w:tr>
        <w:trPr>
          <w:cantSplit/>
        </w:trPr>
        <w:tc>
          <w:tcPr>
            <w:tcW w:type="dxa" w:w="3118"/>
            <w:vAlign w:val="center"/>
            <w:shd w:fill="FFFFFF"/>
          </w:tcPr>
          <w:p>
            <w:pPr>
              <w:keepNext w:val="0"/>
              <w:spacing w:after="0" w:line="259" w:lineRule="auto"/>
            </w:pPr>
            <w:r>
              <w:rPr>
                <w:sz w:val="18"/>
              </w:rPr>
              <w:t>无效输入 / 不支持日期</w:t>
            </w:r>
          </w:p>
        </w:tc>
        <w:tc>
          <w:tcPr>
            <w:tcW w:type="dxa" w:w="6520"/>
            <w:vAlign w:val="center"/>
            <w:shd w:fill="FFFFFF"/>
          </w:tcPr>
          <w:p>
            <w:pPr>
              <w:keepNext w:val="0"/>
              <w:spacing w:after="0" w:line="259" w:lineRule="auto"/>
            </w:pPr>
            <w:r>
              <w:rPr>
                <w:sz w:val="18"/>
              </w:rPr>
              <w:t>返回 failure；周期任务仍需主动取消或替换</w:t>
            </w:r>
          </w:p>
        </w:tc>
      </w:tr>
      <w:tr>
        <w:trPr>
          <w:cantSplit/>
        </w:trPr>
        <w:tc>
          <w:tcPr>
            <w:tcW w:type="dxa" w:w="3118"/>
            <w:vAlign w:val="center"/>
            <w:shd w:fill="FFFFFF"/>
          </w:tcPr>
          <w:p>
            <w:pPr>
              <w:keepNext w:val="0"/>
              <w:spacing w:after="0" w:line="259" w:lineRule="auto"/>
            </w:pPr>
            <w:r>
              <w:rPr>
                <w:sz w:val="18"/>
              </w:rPr>
              <w:t>日志标签</w:t>
            </w:r>
          </w:p>
        </w:tc>
        <w:tc>
          <w:tcPr>
            <w:tcW w:type="dxa" w:w="6520"/>
            <w:vAlign w:val="center"/>
            <w:shd w:fill="FFFFFF"/>
          </w:tcPr>
          <w:p>
            <w:pPr>
              <w:keepNext w:val="0"/>
              <w:spacing w:after="0" w:line="259" w:lineRule="auto"/>
            </w:pPr>
            <w:r>
              <w:rPr>
                <w:rFonts w:ascii="Consolas" w:hAnsi="Consolas"/>
                <w:sz w:val="17"/>
              </w:rPr>
              <w:t>MoveSmartWeather</w:t>
            </w:r>
          </w:p>
        </w:tc>
      </w:tr>
    </w:tbl>
    <w:p>
      <w:pPr>
        <w:spacing w:after="40" w:before="0" w:line="96" w:lineRule="auto"/>
      </w:pPr>
    </w:p>
    <w:p>
      <w:pPr/>
      <w:r>
        <w:t>D 在用户确认有效计划后启动，计划查询变化后更新；不要每次重组调用。退出、计划取消或日期过期时停止/替换任务。</w:t>
      </w:r>
      <w:r>
        <w:rPr>
          <w:rFonts w:ascii="Consolas" w:hAnsi="Consolas"/>
          <w:sz w:val="18"/>
        </w:rPr>
        <w:t>UPDATE</w:t>
      </w:r>
      <w:r>
        <w:t xml:space="preserve"> 不保证中断已经运行的旧任务，缓存又只有一条，D 应统一前台与后台使用的查询。</w:t>
      </w:r>
    </w:p>
    <w:p>
      <w:pPr/>
      <w:r>
        <w:t xml:space="preserve">日志 </w:t>
      </w:r>
      <w:r>
        <w:rPr>
          <w:rFonts w:ascii="Consolas" w:hAnsi="Consolas"/>
          <w:sz w:val="18"/>
        </w:rPr>
        <w:t>Periodic weather scheduling requested; execution is pending</w:t>
      </w:r>
      <w:r>
        <w:t xml:space="preserve"> 只证明提交调度请求；</w:t>
      </w:r>
      <w:r>
        <w:rPr>
          <w:rFonts w:ascii="Consolas" w:hAnsi="Consolas"/>
          <w:sz w:val="18"/>
        </w:rPr>
        <w:t>Weather worker started; attempt=...</w:t>
      </w:r>
      <w:r>
        <w:t xml:space="preserve"> 证明进入执行；</w:t>
      </w:r>
      <w:r>
        <w:rPr>
          <w:rFonts w:ascii="Consolas" w:hAnsi="Consolas"/>
          <w:sz w:val="18"/>
        </w:rPr>
        <w:t>Live weather refresh succeeded and cache was saved</w:t>
      </w:r>
      <w:r>
        <w:t xml:space="preserve"> 才证明本次实时刷新和缓存写入成功。取消请求日志也不等于异步取消已完成。可用：</w:t>
      </w:r>
    </w:p>
    <w:p>
      <w:pPr>
        <w:pStyle w:val="InterfaceCode"/>
      </w:pPr>
      <w:r>
        <w:t>adb logcat -s MoveSmartWeather:I '*:S'</w:t>
      </w:r>
    </w:p>
    <w:p>
      <w:pPr>
        <w:spacing w:after="20"/>
      </w:pPr>
    </w:p>
    <w:p>
      <w:pPr/>
      <w:r>
        <w:rPr>
          <w:b/>
        </w:rPr>
        <w:t>当前生产导航没有调度调用。</w:t>
      </w:r>
      <w:r>
        <w:t xml:space="preserve"> A 已提供实现与执行测试；选择触发时机、提供查询和管理会话生命周期仍由 D 接入。</w:t>
      </w:r>
    </w:p>
    <w:p>
      <w:pPr>
        <w:pStyle w:val="Heading1"/>
      </w:pPr>
      <w:r>
        <w:t>10 Repository 层接口 需要绕过 VM 时参考</w:t>
      </w:r>
    </w:p>
    <w:p>
      <w:pPr/>
      <w:r>
        <w:t xml:space="preserve">签名见 </w:t>
      </w:r>
      <w:hyperlink r:id="rId26">
        <w:r>
          <w:rPr>
            <w:color w:val="245675"/>
            <w:rFonts w:eastAsia="Microsoft YaHei"/>
          </w:rPr>
          <w:t>ModuleContracts.kt</w:t>
        </w:r>
      </w:hyperlink>
      <w:r>
        <w:t>。一般 UI 优先使用上述 VM，直接调用则需自行处理协程、错误、UID 和生命周期。</w:t>
      </w:r>
    </w:p>
    <w:p>
      <w:pPr>
        <w:pStyle w:val="InterfaceCode"/>
        <w:keepNext/>
      </w:pPr>
      <w:r>
        <w:t>interface AuthRepository {</w:t>
      </w:r>
    </w:p>
    <w:p>
      <w:pPr>
        <w:pStyle w:val="InterfaceCode"/>
        <w:keepNext/>
      </w:pPr>
      <w:r>
        <w:t xml:space="preserve">    val currentUser: StateFlow&lt;UserAccount?&gt;</w:t>
      </w:r>
    </w:p>
    <w:p>
      <w:pPr>
        <w:pStyle w:val="InterfaceCode"/>
        <w:keepNext/>
      </w:pPr>
      <w:r>
        <w:t xml:space="preserve">    suspend fun signIn(email: String, password: String): Result&lt;UserAccount&gt;</w:t>
      </w:r>
    </w:p>
    <w:p>
      <w:pPr>
        <w:pStyle w:val="InterfaceCode"/>
        <w:keepNext/>
      </w:pPr>
      <w:r>
        <w:t xml:space="preserve">    suspend fun signUp(displayName: String, email: String, password: String): Result&lt;UserAccount&gt;</w:t>
      </w:r>
    </w:p>
    <w:p>
      <w:pPr>
        <w:pStyle w:val="InterfaceCode"/>
        <w:keepNext/>
      </w:pPr>
      <w:r>
        <w:t xml:space="preserve">    suspend fun signInWithGoogle(idToken: String): Result&lt;UserAccount&gt;</w:t>
      </w:r>
    </w:p>
    <w:p>
      <w:pPr>
        <w:pStyle w:val="InterfaceCode"/>
        <w:keepNext/>
      </w:pPr>
      <w:r>
        <w:t xml:space="preserve">    suspend fun signOut(): Result&lt;Unit&gt;</w:t>
      </w:r>
    </w:p>
    <w:p>
      <w:pPr>
        <w:pStyle w:val="InterfaceCode"/>
        <w:keepNext/>
      </w:pPr>
      <w:r>
        <w:t>}</w:t>
      </w:r>
    </w:p>
    <w:p>
      <w:pPr>
        <w:pStyle w:val="InterfaceCode"/>
        <w:keepNext/>
      </w:pPr>
      <w:r>
        <w:t>interface PreferencesRepository {</w:t>
      </w:r>
    </w:p>
    <w:p>
      <w:pPr>
        <w:pStyle w:val="InterfaceCode"/>
        <w:keepNext/>
      </w:pPr>
      <w:r>
        <w:t xml:space="preserve">    fun observe(userId: String): Flow&lt;UserPreferences?&gt;</w:t>
      </w:r>
    </w:p>
    <w:p>
      <w:pPr>
        <w:pStyle w:val="InterfaceCode"/>
        <w:keepNext/>
      </w:pPr>
      <w:r>
        <w:t xml:space="preserve">    suspend fun save(preferences: UserPreferences): Result&lt;Unit&gt;</w:t>
      </w:r>
    </w:p>
    <w:p>
      <w:pPr>
        <w:pStyle w:val="InterfaceCode"/>
        <w:keepNext/>
      </w:pPr>
      <w:r>
        <w:t>}</w:t>
      </w:r>
    </w:p>
    <w:p>
      <w:pPr>
        <w:pStyle w:val="InterfaceCode"/>
        <w:keepNext/>
      </w:pPr>
      <w:r>
        <w:t>interface WeatherRepository {</w:t>
      </w:r>
    </w:p>
    <w:p>
      <w:pPr>
        <w:pStyle w:val="InterfaceCode"/>
        <w:keepNext/>
      </w:pPr>
      <w:r>
        <w:t xml:space="preserve">    fun observe(query: WeatherQuery): Flow&lt;WeatherContext?&gt;</w:t>
      </w:r>
    </w:p>
    <w:p>
      <w:pPr>
        <w:pStyle w:val="InterfaceCode"/>
        <w:keepNext/>
      </w:pPr>
      <w:r>
        <w:t xml:space="preserve">    suspend fun refresh(query: WeatherQuery): Result&lt;WeatherContext&gt;</w:t>
      </w:r>
    </w:p>
    <w:p>
      <w:pPr>
        <w:pStyle w:val="InterfaceCode"/>
        <w:keepNext/>
      </w:pPr>
      <w:r>
        <w:t>}</w:t>
      </w:r>
    </w:p>
    <w:p>
      <w:pPr>
        <w:pStyle w:val="InterfaceCode"/>
        <w:keepNext/>
      </w:pPr>
      <w:r>
        <w:t>interface RecommendationEngine {</w:t>
      </w:r>
    </w:p>
    <w:p>
      <w:pPr>
        <w:pStyle w:val="InterfaceCode"/>
        <w:keepNext/>
      </w:pPr>
      <w:r>
        <w:t xml:space="preserve">    fun evaluate(input: ContextInput): ContextDecision</w:t>
      </w:r>
    </w:p>
    <w:p>
      <w:pPr>
        <w:pStyle w:val="InterfaceCode"/>
        <w:keepNext/>
      </w:pPr>
      <w:r>
        <w:t>}</w:t>
      </w:r>
    </w:p>
    <w:p>
      <w:pPr>
        <w:pStyle w:val="InterfaceCode"/>
        <w:keepNext/>
      </w:pPr>
      <w:r>
        <w:t>interface RecommendationStore {</w:t>
      </w:r>
    </w:p>
    <w:p>
      <w:pPr>
        <w:pStyle w:val="InterfaceCode"/>
        <w:keepNext/>
      </w:pPr>
      <w:r>
        <w:t xml:space="preserve">    fun observe(id: String): Flow&lt;Recommendation?&gt;</w:t>
      </w:r>
    </w:p>
    <w:p>
      <w:pPr>
        <w:pStyle w:val="InterfaceCode"/>
        <w:keepNext/>
      </w:pPr>
      <w:r>
        <w:t xml:space="preserve">    suspend fun save(recommendation: Recommendation): Result&lt;Unit&gt;</w:t>
      </w:r>
    </w:p>
    <w:p>
      <w:pPr>
        <w:pStyle w:val="InterfaceCode"/>
      </w:pPr>
      <w:r>
        <w:t>}</w:t>
      </w:r>
    </w:p>
    <w:p>
      <w:pPr>
        <w:spacing w:after="20"/>
      </w:pPr>
    </w:p>
    <w:p>
      <w:pPr/>
      <w:r>
        <w:rPr>
          <w:rFonts w:ascii="Consolas" w:hAnsi="Consolas"/>
          <w:sz w:val="18"/>
        </w:rPr>
        <w:t>ContextInput(preferences: UserPreferences, plan: PlanningInput, weather: WeatherContext?, motion: MotionContext?, evaluatedAt: Instant)</w:t>
      </w:r>
      <w:r>
        <w:t xml:space="preserve"> 的全部字段均由现有共享模型定义。</w:t>
      </w:r>
    </w:p>
    <w:p>
      <w:pPr/>
      <w:r>
        <w:t xml:space="preserve">Auth/Preferences 从 </w:t>
      </w:r>
      <w:r>
        <w:rPr>
          <w:rFonts w:ascii="Consolas" w:hAnsi="Consolas"/>
          <w:sz w:val="18"/>
        </w:rPr>
        <w:t>MemberAService.get(context)</w:t>
      </w:r>
      <w:r>
        <w:t xml:space="preserve"> 获取；天气从 </w:t>
      </w:r>
      <w:hyperlink r:id="rId27">
        <w:r>
          <w:rPr>
            <w:color w:val="245675"/>
            <w:rFonts w:eastAsia="Microsoft YaHei"/>
          </w:rPr>
          <w:t>WeatherProvider.kt</w:t>
        </w:r>
      </w:hyperlink>
      <w:r>
        <w:t xml:space="preserve"> 中的 </w:t>
      </w:r>
      <w:r>
        <w:rPr>
          <w:rFonts w:ascii="Consolas" w:hAnsi="Consolas"/>
          <w:sz w:val="18"/>
        </w:rPr>
        <w:t>com.example.movesmart.data.WeatherProvider.getRepository(context)</w:t>
      </w:r>
      <w:r>
        <w:t xml:space="preserve"> 获取；推荐存储使用 </w:t>
      </w:r>
      <w:r>
        <w:rPr>
          <w:rFonts w:ascii="Consolas" w:hAnsi="Consolas"/>
          <w:sz w:val="18"/>
        </w:rPr>
        <w:t>com.example.movesmart.data.local.DataStoreRecommendationStore(context, userId)</w:t>
      </w:r>
      <w:r>
        <w:t>。同一 UID 内同 ID 保存会覆盖对应值。此存储为本机 DataStore，不是 C 的 Room 运动记录。</w:t>
      </w:r>
    </w:p>
    <w:p>
      <w:pPr/>
      <w:r>
        <w:t xml:space="preserve">Repository 的 </w:t>
      </w:r>
      <w:r>
        <w:rPr>
          <w:rFonts w:ascii="Consolas" w:hAnsi="Consolas"/>
          <w:sz w:val="18"/>
        </w:rPr>
        <w:t>Result</w:t>
      </w:r>
      <w:r>
        <w:t xml:space="preserve"> 需检查失败；Flow 收集也可能抛出异常。协程取消继续传播 </w:t>
      </w:r>
      <w:r>
        <w:rPr>
          <w:rFonts w:ascii="Consolas" w:hAnsi="Consolas"/>
          <w:sz w:val="18"/>
        </w:rPr>
        <w:t>CancellationException</w:t>
      </w:r>
      <w:r>
        <w:t xml:space="preserve">，不能转换为普通错误或忽略后继续发布旧账号结果。直接调用 </w:t>
      </w:r>
      <w:r>
        <w:rPr>
          <w:rFonts w:ascii="Consolas" w:hAnsi="Consolas"/>
          <w:sz w:val="18"/>
        </w:rPr>
        <w:t>AuthRepository.signOut()</w:t>
      </w:r>
      <w:r>
        <w:t xml:space="preserve"> 不会代替 AuthVM 的 Google 凭据清理逻辑。</w:t>
      </w:r>
    </w:p>
    <w:p>
      <w:pPr>
        <w:pStyle w:val="Heading1"/>
      </w:pPr>
      <w:r>
        <w:t>11 D01 至 D09 待接入清单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95" w:type="dxa"/>
          <w:right w:w="95" w:type="dxa"/>
        </w:tblCellMar>
      </w:tblPr>
      <w:tblGrid>
        <w:gridCol w:w="794"/>
        <w:gridCol w:w="3572"/>
        <w:gridCol w:w="5272"/>
      </w:tblGrid>
      <w:tr>
        <w:trPr>
          <w:cantSplit/>
          <w:tblHeader/>
        </w:trPr>
        <w:tc>
          <w:tcPr>
            <w:tcW w:type="dxa" w:w="794"/>
            <w:vAlign w:val="center"/>
            <w:shd w:fill="DCE6ED"/>
          </w:tcPr>
          <w:p>
            <w:pPr>
              <w:keepNext/>
              <w:spacing w:after="0" w:line="259" w:lineRule="auto"/>
              <w:jc w:val="center"/>
            </w:pPr>
            <w:r>
              <w:rPr>
                <w:b/>
                <w:sz w:val="18"/>
              </w:rPr>
              <w:t>编号</w:t>
            </w:r>
          </w:p>
        </w:tc>
        <w:tc>
          <w:tcPr>
            <w:tcW w:type="dxa" w:w="3572"/>
            <w:vAlign w:val="center"/>
            <w:shd w:fill="DCE6ED"/>
          </w:tcPr>
          <w:p>
            <w:pPr>
              <w:keepNext/>
              <w:spacing w:after="0" w:line="259" w:lineRule="auto"/>
            </w:pPr>
            <w:r>
              <w:rPr>
                <w:b/>
                <w:sz w:val="18"/>
              </w:rPr>
              <w:t>D 的工作</w:t>
            </w:r>
          </w:p>
        </w:tc>
        <w:tc>
          <w:tcPr>
            <w:tcW w:type="dxa" w:w="5272"/>
            <w:vAlign w:val="center"/>
            <w:shd w:fill="DCE6ED"/>
          </w:tcPr>
          <w:p>
            <w:pPr>
              <w:keepNext/>
              <w:spacing w:after="0" w:line="259" w:lineRule="auto"/>
            </w:pPr>
            <w:r>
              <w:rPr>
                <w:b/>
                <w:sz w:val="18"/>
              </w:rPr>
              <w:t>验收要点</w:t>
            </w:r>
          </w:p>
        </w:tc>
      </w:tr>
      <w:tr>
        <w:trPr>
          <w:cantSplit/>
        </w:trPr>
        <w:tc>
          <w:tcPr>
            <w:tcW w:type="dxa" w:w="794"/>
            <w:vAlign w:val="center"/>
            <w:shd w:fill="FFFFFF"/>
          </w:tcPr>
          <w:p>
            <w:pPr>
              <w:keepNext w:val="0"/>
              <w:spacing w:after="0" w:line="259" w:lineRule="auto"/>
              <w:jc w:val="center"/>
            </w:pPr>
            <w:r>
              <w:rPr>
                <w:sz w:val="18"/>
              </w:rPr>
              <w:t>D01</w:t>
            </w:r>
          </w:p>
        </w:tc>
        <w:tc>
          <w:tcPr>
            <w:tcW w:type="dxa" w:w="3572"/>
            <w:vAlign w:val="center"/>
            <w:shd w:fill="FFFFFF"/>
          </w:tcPr>
          <w:p>
            <w:pPr>
              <w:keepNext w:val="0"/>
              <w:spacing w:after="0" w:line="259" w:lineRule="auto"/>
            </w:pPr>
            <w:r>
              <w:rPr>
                <w:sz w:val="18"/>
              </w:rPr>
              <w:t>Home 连接真实账号、偏好</w:t>
            </w:r>
          </w:p>
        </w:tc>
        <w:tc>
          <w:tcPr>
            <w:tcW w:type="dxa" w:w="5272"/>
            <w:vAlign w:val="center"/>
            <w:shd w:fill="FFFFFF"/>
          </w:tcPr>
          <w:p>
            <w:pPr>
              <w:keepNext w:val="0"/>
              <w:spacing w:after="0" w:line="259" w:lineRule="auto"/>
            </w:pPr>
            <w:r>
              <w:rPr>
                <w:sz w:val="18"/>
              </w:rPr>
              <w:t>姓名/目标来自当前 UID；新账号不显示 Alex 或另一账号资料</w:t>
            </w:r>
          </w:p>
        </w:tc>
      </w:tr>
      <w:tr>
        <w:trPr>
          <w:cantSplit/>
        </w:trPr>
        <w:tc>
          <w:tcPr>
            <w:tcW w:type="dxa" w:w="794"/>
            <w:vAlign w:val="center"/>
            <w:shd w:fill="FFFFFF"/>
          </w:tcPr>
          <w:p>
            <w:pPr>
              <w:keepNext w:val="0"/>
              <w:spacing w:after="0" w:line="259" w:lineRule="auto"/>
              <w:jc w:val="center"/>
            </w:pPr>
            <w:r>
              <w:rPr>
                <w:sz w:val="18"/>
              </w:rPr>
              <w:t>D02</w:t>
            </w:r>
          </w:p>
        </w:tc>
        <w:tc>
          <w:tcPr>
            <w:tcW w:type="dxa" w:w="3572"/>
            <w:vAlign w:val="center"/>
            <w:shd w:fill="FFFFFF"/>
          </w:tcPr>
          <w:p>
            <w:pPr>
              <w:keepNext w:val="0"/>
              <w:spacing w:after="0" w:line="259" w:lineRule="auto"/>
            </w:pPr>
            <w:r>
              <w:rPr>
                <w:sz w:val="18"/>
              </w:rPr>
              <w:t>天气 UI 接 WeatherVM</w:t>
            </w:r>
          </w:p>
        </w:tc>
        <w:tc>
          <w:tcPr>
            <w:tcW w:type="dxa" w:w="5272"/>
            <w:vAlign w:val="center"/>
            <w:shd w:fill="FFFFFF"/>
          </w:tcPr>
          <w:p>
            <w:pPr>
              <w:keepNext w:val="0"/>
              <w:spacing w:after="0" w:line="259" w:lineRule="auto"/>
            </w:pPr>
            <w:r>
              <w:rPr>
                <w:sz w:val="18"/>
              </w:rPr>
              <w:t>Loading/Error/retry、CACHE/stale/缺失值、所选日中午预报正确展示</w:t>
            </w:r>
          </w:p>
        </w:tc>
      </w:tr>
      <w:tr>
        <w:trPr>
          <w:cantSplit/>
        </w:trPr>
        <w:tc>
          <w:tcPr>
            <w:tcW w:type="dxa" w:w="794"/>
            <w:vAlign w:val="center"/>
            <w:shd w:fill="FFFFFF"/>
          </w:tcPr>
          <w:p>
            <w:pPr>
              <w:keepNext w:val="0"/>
              <w:spacing w:after="0" w:line="259" w:lineRule="auto"/>
              <w:jc w:val="center"/>
            </w:pPr>
            <w:r>
              <w:rPr>
                <w:sz w:val="18"/>
              </w:rPr>
              <w:t>D03</w:t>
            </w:r>
          </w:p>
        </w:tc>
        <w:tc>
          <w:tcPr>
            <w:tcW w:type="dxa" w:w="3572"/>
            <w:vAlign w:val="center"/>
            <w:shd w:fill="FFFFFF"/>
          </w:tcPr>
          <w:p>
            <w:pPr>
              <w:keepNext w:val="0"/>
              <w:spacing w:after="0" w:line="259" w:lineRule="auto"/>
            </w:pPr>
            <w:r>
              <w:rPr>
                <w:sz w:val="18"/>
              </w:rPr>
              <w:t>规划表单输出 PlanningInput</w:t>
            </w:r>
          </w:p>
        </w:tc>
        <w:tc>
          <w:tcPr>
            <w:tcW w:type="dxa" w:w="5272"/>
            <w:vAlign w:val="center"/>
            <w:shd w:fill="FFFFFF"/>
          </w:tcPr>
          <w:p>
            <w:pPr>
              <w:keepNext w:val="0"/>
              <w:spacing w:after="0" w:line="259" w:lineRule="auto"/>
            </w:pPr>
            <w:r>
              <w:rPr>
                <w:sz w:val="18"/>
              </w:rPr>
              <w:t>日期转换、分钟数、枚举和已验证坐标正确；无硬编码占位地点</w:t>
            </w:r>
          </w:p>
        </w:tc>
      </w:tr>
      <w:tr>
        <w:trPr>
          <w:cantSplit/>
        </w:trPr>
        <w:tc>
          <w:tcPr>
            <w:tcW w:type="dxa" w:w="794"/>
            <w:vAlign w:val="center"/>
            <w:shd w:fill="FFFFFF"/>
          </w:tcPr>
          <w:p>
            <w:pPr>
              <w:keepNext w:val="0"/>
              <w:spacing w:after="0" w:line="259" w:lineRule="auto"/>
              <w:jc w:val="center"/>
            </w:pPr>
            <w:r>
              <w:rPr>
                <w:sz w:val="18"/>
              </w:rPr>
              <w:t>D04</w:t>
            </w:r>
          </w:p>
        </w:tc>
        <w:tc>
          <w:tcPr>
            <w:tcW w:type="dxa" w:w="3572"/>
            <w:vAlign w:val="center"/>
            <w:shd w:fill="FFFFFF"/>
          </w:tcPr>
          <w:p>
            <w:pPr>
              <w:keepNext w:val="0"/>
              <w:spacing w:after="0" w:line="259" w:lineRule="auto"/>
            </w:pPr>
            <w:r>
              <w:rPr>
                <w:sz w:val="18"/>
              </w:rPr>
              <w:t>推荐、详情与 C 的开始运动接新 VM</w:t>
            </w:r>
          </w:p>
        </w:tc>
        <w:tc>
          <w:tcPr>
            <w:tcW w:type="dxa" w:w="5272"/>
            <w:vAlign w:val="center"/>
            <w:shd w:fill="FFFFFF"/>
          </w:tcPr>
          <w:p>
            <w:pPr>
              <w:keepNext w:val="0"/>
              <w:spacing w:after="0" w:line="259" w:lineRule="auto"/>
            </w:pPr>
            <w:r>
              <w:rPr>
                <w:sz w:val="18"/>
              </w:rPr>
              <w:t>展示 reasons/safetyPrompt；保存后导航；无结果禁用开始；历史恢复和 UID 正确</w:t>
            </w:r>
          </w:p>
        </w:tc>
      </w:tr>
      <w:tr>
        <w:trPr>
          <w:cantSplit/>
        </w:trPr>
        <w:tc>
          <w:tcPr>
            <w:tcW w:type="dxa" w:w="794"/>
            <w:vAlign w:val="center"/>
            <w:shd w:fill="FFFFFF"/>
          </w:tcPr>
          <w:p>
            <w:pPr>
              <w:keepNext w:val="0"/>
              <w:spacing w:after="0" w:line="259" w:lineRule="auto"/>
              <w:jc w:val="center"/>
            </w:pPr>
            <w:r>
              <w:rPr>
                <w:sz w:val="18"/>
              </w:rPr>
              <w:t>D05</w:t>
            </w:r>
          </w:p>
        </w:tc>
        <w:tc>
          <w:tcPr>
            <w:tcW w:type="dxa" w:w="3572"/>
            <w:vAlign w:val="center"/>
            <w:shd w:fill="FFFFFF"/>
          </w:tcPr>
          <w:p>
            <w:pPr>
              <w:keepNext w:val="0"/>
              <w:spacing w:after="0" w:line="259" w:lineRule="auto"/>
            </w:pPr>
            <w:r>
              <w:rPr>
                <w:sz w:val="18"/>
              </w:rPr>
              <w:t>接入生产 WeatherWork 生命周期</w:t>
            </w:r>
          </w:p>
        </w:tc>
        <w:tc>
          <w:tcPr>
            <w:tcW w:type="dxa" w:w="5272"/>
            <w:vAlign w:val="center"/>
            <w:shd w:fill="FFFFFF"/>
          </w:tcPr>
          <w:p>
            <w:pPr>
              <w:keepNext w:val="0"/>
              <w:spacing w:after="0" w:line="259" w:lineRule="auto"/>
            </w:pPr>
            <w:r>
              <w:rPr>
                <w:sz w:val="18"/>
              </w:rPr>
              <w:t>确认计划启动、变更更新、退出/过期停止；分别验证调度和执行</w:t>
            </w:r>
          </w:p>
        </w:tc>
      </w:tr>
      <w:tr>
        <w:trPr>
          <w:cantSplit/>
        </w:trPr>
        <w:tc>
          <w:tcPr>
            <w:tcW w:type="dxa" w:w="794"/>
            <w:vAlign w:val="center"/>
            <w:shd w:fill="FFFFFF"/>
          </w:tcPr>
          <w:p>
            <w:pPr>
              <w:keepNext w:val="0"/>
              <w:spacing w:after="0" w:line="259" w:lineRule="auto"/>
              <w:jc w:val="center"/>
            </w:pPr>
            <w:r>
              <w:rPr>
                <w:sz w:val="18"/>
              </w:rPr>
              <w:t>D06</w:t>
            </w:r>
          </w:p>
        </w:tc>
        <w:tc>
          <w:tcPr>
            <w:tcW w:type="dxa" w:w="3572"/>
            <w:vAlign w:val="center"/>
            <w:shd w:fill="FFFFFF"/>
          </w:tcPr>
          <w:p>
            <w:pPr>
              <w:keepNext w:val="0"/>
              <w:spacing w:after="0" w:line="259" w:lineRule="auto"/>
            </w:pPr>
            <w:r>
              <w:rPr>
                <w:sz w:val="18"/>
              </w:rPr>
              <w:t>明确 Demo 与真实偏好路径</w:t>
            </w:r>
          </w:p>
        </w:tc>
        <w:tc>
          <w:tcPr>
            <w:tcW w:type="dxa" w:w="5272"/>
            <w:vAlign w:val="center"/>
            <w:shd w:fill="FFFFFF"/>
          </w:tcPr>
          <w:p>
            <w:pPr>
              <w:keepNext w:val="0"/>
              <w:spacing w:after="0" w:line="259" w:lineRule="auto"/>
            </w:pPr>
            <w:r>
              <w:rPr>
                <w:sz w:val="18"/>
              </w:rPr>
              <w:t>空 UID 不自动视为 Demo；修正保存提示；environment 从真实模型读取</w:t>
            </w:r>
          </w:p>
        </w:tc>
      </w:tr>
      <w:tr>
        <w:trPr>
          <w:cantSplit/>
        </w:trPr>
        <w:tc>
          <w:tcPr>
            <w:tcW w:type="dxa" w:w="794"/>
            <w:vAlign w:val="center"/>
            <w:shd w:fill="FFFFFF"/>
          </w:tcPr>
          <w:p>
            <w:pPr>
              <w:keepNext w:val="0"/>
              <w:spacing w:after="0" w:line="259" w:lineRule="auto"/>
              <w:jc w:val="center"/>
            </w:pPr>
            <w:r>
              <w:rPr>
                <w:sz w:val="18"/>
              </w:rPr>
              <w:t>D07</w:t>
            </w:r>
          </w:p>
        </w:tc>
        <w:tc>
          <w:tcPr>
            <w:tcW w:type="dxa" w:w="3572"/>
            <w:vAlign w:val="center"/>
            <w:shd w:fill="FFFFFF"/>
          </w:tcPr>
          <w:p>
            <w:pPr>
              <w:keepNext w:val="0"/>
              <w:spacing w:after="0" w:line="259" w:lineRule="auto"/>
            </w:pPr>
            <w:r>
              <w:rPr>
                <w:sz w:val="18"/>
              </w:rPr>
              <w:t>Statistics 连接真实数据</w:t>
            </w:r>
          </w:p>
        </w:tc>
        <w:tc>
          <w:tcPr>
            <w:tcW w:type="dxa" w:w="5272"/>
            <w:vAlign w:val="center"/>
            <w:shd w:fill="FFFFFF"/>
          </w:tcPr>
          <w:p>
            <w:pPr>
              <w:keepNext w:val="0"/>
              <w:spacing w:after="0" w:line="259" w:lineRule="auto"/>
            </w:pPr>
            <w:r>
              <w:rPr>
                <w:sz w:val="18"/>
              </w:rPr>
              <w:t>周目标来自 A 当前偏好；运动记录来自 C 当前 UID 的 Room 数据</w:t>
            </w:r>
          </w:p>
        </w:tc>
      </w:tr>
      <w:tr>
        <w:trPr>
          <w:cantSplit/>
        </w:trPr>
        <w:tc>
          <w:tcPr>
            <w:tcW w:type="dxa" w:w="794"/>
            <w:vAlign w:val="center"/>
            <w:shd w:fill="FFFFFF"/>
          </w:tcPr>
          <w:p>
            <w:pPr>
              <w:keepNext w:val="0"/>
              <w:spacing w:after="0" w:line="259" w:lineRule="auto"/>
              <w:jc w:val="center"/>
            </w:pPr>
            <w:r>
              <w:rPr>
                <w:sz w:val="18"/>
              </w:rPr>
              <w:t>D08</w:t>
            </w:r>
          </w:p>
        </w:tc>
        <w:tc>
          <w:tcPr>
            <w:tcW w:type="dxa" w:w="3572"/>
            <w:vAlign w:val="center"/>
            <w:shd w:fill="FFFFFF"/>
          </w:tcPr>
          <w:p>
            <w:pPr>
              <w:keepNext w:val="0"/>
              <w:spacing w:after="0" w:line="259" w:lineRule="auto"/>
            </w:pPr>
            <w:r>
              <w:rPr>
                <w:sz w:val="18"/>
              </w:rPr>
              <w:t>提醒改用当前 UID</w:t>
            </w:r>
          </w:p>
        </w:tc>
        <w:tc>
          <w:tcPr>
            <w:tcW w:type="dxa" w:w="5272"/>
            <w:vAlign w:val="center"/>
            <w:shd w:fill="FFFFFF"/>
          </w:tcPr>
          <w:p>
            <w:pPr>
              <w:keepNext w:val="0"/>
              <w:spacing w:after="0" w:line="259" w:lineRule="auto"/>
            </w:pPr>
            <w:r>
              <w:rPr>
                <w:sz w:val="18"/>
              </w:rPr>
              <w:t>去除真实模式 local-demo；观察流随 UID 重建；旧账号提醒取消、新账号激活</w:t>
            </w:r>
          </w:p>
        </w:tc>
      </w:tr>
      <w:tr>
        <w:trPr>
          <w:cantSplit/>
        </w:trPr>
        <w:tc>
          <w:tcPr>
            <w:tcW w:type="dxa" w:w="794"/>
            <w:vAlign w:val="center"/>
            <w:shd w:fill="FFFFFF"/>
          </w:tcPr>
          <w:p>
            <w:pPr>
              <w:keepNext w:val="0"/>
              <w:spacing w:after="0" w:line="259" w:lineRule="auto"/>
              <w:jc w:val="center"/>
            </w:pPr>
            <w:r>
              <w:rPr>
                <w:sz w:val="18"/>
              </w:rPr>
              <w:t>D09</w:t>
            </w:r>
          </w:p>
        </w:tc>
        <w:tc>
          <w:tcPr>
            <w:tcW w:type="dxa" w:w="3572"/>
            <w:vAlign w:val="center"/>
            <w:shd w:fill="FFFFFF"/>
          </w:tcPr>
          <w:p>
            <w:pPr>
              <w:keepNext w:val="0"/>
              <w:spacing w:after="0" w:line="259" w:lineRule="auto"/>
            </w:pPr>
            <w:r>
              <w:rPr>
                <w:sz w:val="18"/>
              </w:rPr>
              <w:t>统一会话清理</w:t>
            </w:r>
          </w:p>
        </w:tc>
        <w:tc>
          <w:tcPr>
            <w:tcW w:type="dxa" w:w="5272"/>
            <w:vAlign w:val="center"/>
            <w:shd w:fill="FFFFFF"/>
          </w:tcPr>
          <w:p>
            <w:pPr>
              <w:keepNext w:val="0"/>
              <w:spacing w:after="0" w:line="259" w:lineRule="auto"/>
            </w:pPr>
            <w:r>
              <w:rPr>
                <w:sz w:val="18"/>
              </w:rPr>
              <w:t>Profile 退出、外部退出、直接换账号均清理旧数据/任务/导航栈；返回不恢复旧账号状态</w:t>
            </w:r>
          </w:p>
        </w:tc>
      </w:tr>
    </w:tbl>
    <w:p>
      <w:pPr>
        <w:spacing w:after="40" w:before="0" w:line="96" w:lineRule="auto"/>
      </w:pPr>
    </w:p>
    <w:p>
      <w:pPr/>
      <w:r>
        <w:t>推荐接入顺序：先 D01/D06/D09 确立会话和 Demo 边界，再 D03/D02/D04，随后 D05/D08/D07。这是 D 后续实施顺序建议，本文未执行这些改动。</w:t>
      </w:r>
    </w:p>
    <w:p>
      <w:pPr>
        <w:pStyle w:val="Heading1"/>
      </w:pPr>
      <w:r>
        <w:t>12 已验证证据与联调验收</w:t>
      </w:r>
    </w:p>
    <w:p>
      <w:pPr/>
      <w:r>
        <w:t>本节记录本次 Member A Phase 2 实施的验证结果；本文生成时核对了现有单元测试、设备测试和 Lint 报告。本文自身只是新增文档，没有再次触发构建或设备测试。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95" w:type="dxa"/>
          <w:right w:w="95" w:type="dxa"/>
        </w:tblCellMar>
      </w:tblPr>
      <w:tblGrid>
        <w:gridCol w:w="3118"/>
        <w:gridCol w:w="6520"/>
      </w:tblGrid>
      <w:tr>
        <w:trPr>
          <w:cantSplit/>
          <w:tblHeader/>
        </w:trPr>
        <w:tc>
          <w:tcPr>
            <w:tcW w:type="dxa" w:w="3118"/>
            <w:vAlign w:val="center"/>
            <w:shd w:fill="DCE6ED"/>
          </w:tcPr>
          <w:p>
            <w:pPr>
              <w:keepNext/>
              <w:spacing w:after="0" w:line="259" w:lineRule="auto"/>
            </w:pPr>
            <w:r>
              <w:rPr>
                <w:b/>
                <w:sz w:val="18"/>
              </w:rPr>
              <w:t>检查</w:t>
            </w:r>
          </w:p>
        </w:tc>
        <w:tc>
          <w:tcPr>
            <w:tcW w:type="dxa" w:w="6520"/>
            <w:vAlign w:val="center"/>
            <w:shd w:fill="DCE6ED"/>
          </w:tcPr>
          <w:p>
            <w:pPr>
              <w:keepNext/>
              <w:spacing w:after="0" w:line="259" w:lineRule="auto"/>
            </w:pPr>
            <w:r>
              <w:rPr>
                <w:b/>
                <w:sz w:val="18"/>
              </w:rPr>
              <w:t>已有结果</w:t>
            </w:r>
          </w:p>
        </w:tc>
      </w:tr>
      <w:tr>
        <w:trPr>
          <w:cantSplit/>
        </w:trPr>
        <w:tc>
          <w:tcPr>
            <w:tcW w:type="dxa" w:w="3118"/>
            <w:vAlign w:val="center"/>
            <w:shd w:fill="FFFFFF"/>
          </w:tcPr>
          <w:p>
            <w:pPr>
              <w:keepNext w:val="0"/>
              <w:spacing w:after="0" w:line="259" w:lineRule="auto"/>
            </w:pPr>
            <w:r>
              <w:rPr>
                <w:rFonts w:ascii="Consolas" w:hAnsi="Consolas"/>
                <w:sz w:val="17"/>
              </w:rPr>
              <w:t>:app:compileDebugKotlin</w:t>
            </w:r>
          </w:p>
        </w:tc>
        <w:tc>
          <w:tcPr>
            <w:tcW w:type="dxa" w:w="6520"/>
            <w:vAlign w:val="center"/>
            <w:shd w:fill="FFFFFF"/>
          </w:tcPr>
          <w:p>
            <w:pPr>
              <w:keepNext w:val="0"/>
              <w:spacing w:after="0" w:line="259" w:lineRule="auto"/>
            </w:pPr>
            <w:r>
              <w:rPr>
                <w:sz w:val="18"/>
              </w:rPr>
              <w:t>通过</w:t>
            </w:r>
          </w:p>
        </w:tc>
      </w:tr>
      <w:tr>
        <w:trPr>
          <w:cantSplit/>
        </w:trPr>
        <w:tc>
          <w:tcPr>
            <w:tcW w:type="dxa" w:w="3118"/>
            <w:vAlign w:val="center"/>
            <w:shd w:fill="FFFFFF"/>
          </w:tcPr>
          <w:p>
            <w:pPr>
              <w:keepNext w:val="0"/>
              <w:spacing w:after="0" w:line="259" w:lineRule="auto"/>
            </w:pPr>
            <w:r>
              <w:rPr>
                <w:rFonts w:ascii="Consolas" w:hAnsi="Consolas"/>
                <w:sz w:val="17"/>
              </w:rPr>
              <w:t>:app:testDebugUnitTest</w:t>
            </w:r>
          </w:p>
        </w:tc>
        <w:tc>
          <w:tcPr>
            <w:tcW w:type="dxa" w:w="6520"/>
            <w:vAlign w:val="center"/>
            <w:shd w:fill="FFFFFF"/>
          </w:tcPr>
          <w:p>
            <w:pPr>
              <w:keepNext w:val="0"/>
              <w:spacing w:after="0" w:line="259" w:lineRule="auto"/>
            </w:pPr>
            <w:r>
              <w:rPr>
                <w:sz w:val="18"/>
              </w:rPr>
              <w:t>162 项，0 failures / errors / skipped</w:t>
            </w:r>
          </w:p>
        </w:tc>
      </w:tr>
      <w:tr>
        <w:trPr>
          <w:cantSplit/>
        </w:trPr>
        <w:tc>
          <w:tcPr>
            <w:tcW w:type="dxa" w:w="3118"/>
            <w:vAlign w:val="center"/>
            <w:shd w:fill="FFFFFF"/>
          </w:tcPr>
          <w:p>
            <w:pPr>
              <w:keepNext w:val="0"/>
              <w:spacing w:after="0" w:line="259" w:lineRule="auto"/>
            </w:pPr>
            <w:r>
              <w:rPr>
                <w:rFonts w:ascii="Consolas" w:hAnsi="Consolas"/>
                <w:sz w:val="17"/>
              </w:rPr>
              <w:t>:app:assembleDebug</w:t>
            </w:r>
          </w:p>
        </w:tc>
        <w:tc>
          <w:tcPr>
            <w:tcW w:type="dxa" w:w="6520"/>
            <w:vAlign w:val="center"/>
            <w:shd w:fill="FFFFFF"/>
          </w:tcPr>
          <w:p>
            <w:pPr>
              <w:keepNext w:val="0"/>
              <w:spacing w:after="0" w:line="259" w:lineRule="auto"/>
            </w:pPr>
            <w:r>
              <w:rPr>
                <w:sz w:val="18"/>
              </w:rPr>
              <w:t>通过</w:t>
            </w:r>
          </w:p>
        </w:tc>
      </w:tr>
      <w:tr>
        <w:trPr>
          <w:cantSplit/>
        </w:trPr>
        <w:tc>
          <w:tcPr>
            <w:tcW w:type="dxa" w:w="3118"/>
            <w:vAlign w:val="center"/>
            <w:shd w:fill="FFFFFF"/>
          </w:tcPr>
          <w:p>
            <w:pPr>
              <w:keepNext w:val="0"/>
              <w:spacing w:after="0" w:line="259" w:lineRule="auto"/>
            </w:pPr>
            <w:r>
              <w:rPr>
                <w:rFonts w:ascii="Consolas" w:hAnsi="Consolas"/>
                <w:sz w:val="17"/>
              </w:rPr>
              <w:t>:app:lintDebug</w:t>
            </w:r>
          </w:p>
        </w:tc>
        <w:tc>
          <w:tcPr>
            <w:tcW w:type="dxa" w:w="6520"/>
            <w:vAlign w:val="center"/>
            <w:shd w:fill="FFFFFF"/>
          </w:tcPr>
          <w:p>
            <w:pPr>
              <w:keepNext w:val="0"/>
              <w:spacing w:after="0" w:line="259" w:lineRule="auto"/>
            </w:pPr>
            <w:r>
              <w:rPr>
                <w:sz w:val="18"/>
              </w:rPr>
              <w:t>0 errors、24 warnings、2 hints；不表示无警告</w:t>
            </w:r>
          </w:p>
        </w:tc>
      </w:tr>
      <w:tr>
        <w:trPr>
          <w:cantSplit/>
        </w:trPr>
        <w:tc>
          <w:tcPr>
            <w:tcW w:type="dxa" w:w="3118"/>
            <w:vAlign w:val="center"/>
            <w:shd w:fill="FFFFFF"/>
          </w:tcPr>
          <w:p>
            <w:pPr>
              <w:keepNext w:val="0"/>
              <w:spacing w:after="0" w:line="259" w:lineRule="auto"/>
            </w:pPr>
            <w:r>
              <w:rPr>
                <w:sz w:val="18"/>
              </w:rPr>
              <w:t>选定设备测试</w:t>
            </w:r>
          </w:p>
        </w:tc>
        <w:tc>
          <w:tcPr>
            <w:tcW w:type="dxa" w:w="6520"/>
            <w:vAlign w:val="center"/>
            <w:shd w:fill="FFFFFF"/>
          </w:tcPr>
          <w:p>
            <w:pPr>
              <w:keepNext w:val="0"/>
              <w:spacing w:after="0" w:line="259" w:lineRule="auto"/>
            </w:pPr>
            <w:r>
              <w:rPr>
                <w:sz w:val="18"/>
              </w:rPr>
              <w:t>Pixel_10_Pro / Android 17：10 项通过，涵盖 Preferences 3、Profile 4、Weather 3</w:t>
            </w:r>
          </w:p>
        </w:tc>
      </w:tr>
      <w:tr>
        <w:trPr>
          <w:cantSplit/>
        </w:trPr>
        <w:tc>
          <w:tcPr>
            <w:tcW w:type="dxa" w:w="3118"/>
            <w:vAlign w:val="center"/>
            <w:shd w:fill="FFFFFF"/>
          </w:tcPr>
          <w:p>
            <w:pPr>
              <w:keepNext w:val="0"/>
              <w:spacing w:after="0" w:line="259" w:lineRule="auto"/>
            </w:pPr>
            <w:r>
              <w:rPr>
                <w:sz w:val="18"/>
              </w:rPr>
              <w:t>实际天气 / Worker</w:t>
            </w:r>
          </w:p>
        </w:tc>
        <w:tc>
          <w:tcPr>
            <w:tcW w:type="dxa" w:w="6520"/>
            <w:vAlign w:val="center"/>
            <w:shd w:fill="FFFFFF"/>
          </w:tcPr>
          <w:p>
            <w:pPr>
              <w:keepNext w:val="0"/>
              <w:spacing w:after="0" w:line="259" w:lineRule="auto"/>
            </w:pPr>
            <w:r>
              <w:rPr>
                <w:sz w:val="18"/>
              </w:rPr>
              <w:t>Open-Meteo 请求及一次性 Worker 刷新缓存通过，检查了 fetchedAt 和日志</w:t>
            </w:r>
          </w:p>
        </w:tc>
      </w:tr>
    </w:tbl>
    <w:p>
      <w:pPr>
        <w:spacing w:after="40" w:before="0" w:line="96" w:lineRule="auto"/>
      </w:pPr>
    </w:p>
    <w:p>
      <w:pPr/>
      <w:r>
        <w:t>报告：</w:t>
      </w:r>
      <w:hyperlink r:id="rId28">
        <w:r>
          <w:rPr>
            <w:color w:val="245675"/>
            <w:rFonts w:eastAsia="Microsoft YaHei"/>
          </w:rPr>
          <w:t>单元测试</w:t>
        </w:r>
      </w:hyperlink>
      <w:r>
        <w:t>、</w:t>
      </w:r>
      <w:hyperlink r:id="rId29">
        <w:r>
          <w:rPr>
            <w:color w:val="245675"/>
            <w:rFonts w:eastAsia="Microsoft YaHei"/>
          </w:rPr>
          <w:t>设备测试</w:t>
        </w:r>
      </w:hyperlink>
      <w:r>
        <w:t>、</w:t>
      </w:r>
      <w:hyperlink r:id="rId30">
        <w:r>
          <w:rPr>
            <w:color w:val="245675"/>
            <w:rFonts w:eastAsia="Microsoft YaHei"/>
          </w:rPr>
          <w:t>Lint</w:t>
        </w:r>
      </w:hyperlink>
      <w:r>
        <w:t>。这些是本机构建产物，clean 后可能不存在，也不一定随仓库交接。</w:t>
      </w:r>
    </w:p>
    <w:p>
      <w:pPr/>
      <w:r>
        <w:t>未验证：真实 Firebase 邮箱/Google 完整登录、Firebase 注册后资料失败的真实远端场景、D 全链路导航联调、真实 C 播放联动、完整 App Demo 全流程、实际等待 60 分钟的生产周期调度。已有单元/UI 测试使用的 fake 数据不能替代这些联调；一次性 Worker 成功也不证明小时任务已经生产接入。</w:t>
      </w:r>
    </w:p>
    <w:p>
      <w:pPr/>
      <w:r>
        <w:t>D 接入后至少检查：</w:t>
      </w:r>
    </w:p>
    <w:p>
      <w:pPr>
        <w:pStyle w:val="ListBullet"/>
      </w:pPr>
      <w:r>
        <w:t>新账号无偏好时有明确引导；保存后 Home/Profile/Statistics 更新，环境值一致。</w:t>
      </w:r>
    </w:p>
    <w:p>
      <w:pPr>
        <w:pStyle w:val="ListBullet"/>
      </w:pPr>
      <w:r>
        <w:t>保存/生成进行中由账号 A 切到账号 B，旧结果不会显示在 B 页面；B 不能读 A 的推荐。</w:t>
      </w:r>
    </w:p>
    <w:p>
      <w:pPr>
        <w:pStyle w:val="ListBullet"/>
      </w:pPr>
      <w:r>
        <w:t>计划换地点/日期后天气和推荐匹配；断网有缓存和无缓存分别显示正确状态。</w:t>
      </w:r>
    </w:p>
    <w:p>
      <w:pPr>
        <w:pStyle w:val="ListBullet"/>
      </w:pPr>
      <w:r>
        <w:t>无匹配活动、未知 ID、偏好读取失败、推荐保存失败都能恢复或引导用户，不显示旧结果。</w:t>
      </w:r>
    </w:p>
    <w:p>
      <w:pPr>
        <w:pStyle w:val="ListBullet"/>
      </w:pPr>
      <w:r>
        <w:t>详情保留或明确缺失 safetyPrompt；进程恢复按当前 UID 查 ID，未发现记录时不能开始运动。</w:t>
      </w:r>
    </w:p>
    <w:p>
      <w:pPr>
        <w:pStyle w:val="ListBullet"/>
      </w:pPr>
      <w:r>
        <w:t>退出/换账号后返回键和恢复标签页不会露出旧数据；旧提醒和天气任务按策略停止。</w:t>
      </w:r>
    </w:p>
    <w:p>
      <w:pPr>
        <w:pStyle w:val="ListBullet"/>
      </w:pPr>
      <w:r>
        <w:t>Demo 可以继续使用；真实用户不会看到 Demo 姓名、固定天气、样例统计或 Demo 保存提示。</w:t>
      </w:r>
    </w:p>
    <w:p>
      <w:pPr>
        <w:pStyle w:val="ListBullet"/>
      </w:pPr>
      <w:r>
        <w:t>实际周期任务有执行证据；记录调度请求、Worker 开始和 LIVE 成功三个不同阶段。</w:t>
      </w:r>
    </w:p>
    <w:p>
      <w:pPr/>
      <w:r>
        <w:t>交接源码时请确保新增推荐 VM 与 Phase 2 修改一并提供；仅发送旧提交号或接口文档不足以获得实现。</w:t>
      </w:r>
    </w:p>
    <w:sectPr w:rsidR="00FC693F" w:rsidRPr="0006063C" w:rsidSect="00034616">
      <w:footerReference w:type="default" r:id="rId31"/>
      <w:pgSz w:w="11906" w:h="16838"/>
      <w:pgMar w:top="1020" w:right="1134" w:bottom="1020" w:left="1134" w:header="720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71" w:lineRule="auto"/>
    </w:pPr>
    <w:rPr>
      <w:rFonts w:ascii="Calibri" w:hAnsi="Calibri" w:eastAsia="Microsoft YaHei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spacing w:after="120" w:line="240" w:lineRule="auto" w:before="0"/>
      <w:contextualSpacing/>
    </w:pPr>
    <w:rPr>
      <w:rFonts w:asciiTheme="majorHAnsi" w:eastAsiaTheme="majorEastAsia" w:hAnsiTheme="majorHAnsi" w:cstheme="majorBidi" w:ascii="Calibri" w:hAnsi="Calibri" w:eastAsia="Microsoft YaHei"/>
      <w:b w:val="0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 w:eastAsia="Microsoft YaHei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widowControl/>
      <w:spacing w:after="120" w:line="271" w:lineRule="auto"/>
    </w:pPr>
    <w:rPr>
      <w:rFonts w:ascii="Calibri" w:hAnsi="Calibri" w:eastAsia="Microsoft YaHei"/>
      <w:color w:val="000000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spacing w:after="120" w:line="271" w:lineRule="auto"/>
      <w:contextualSpacing/>
    </w:pPr>
    <w:rPr>
      <w:rFonts w:ascii="Calibri" w:hAnsi="Calibri" w:eastAsia="Microsoft YaHei"/>
      <w:color w:val="000000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widowControl/>
      <w:numPr>
        <w:numId w:val="5"/>
      </w:numPr>
      <w:spacing w:after="120" w:line="271" w:lineRule="auto"/>
      <w:contextualSpacing/>
    </w:pPr>
    <w:rPr>
      <w:rFonts w:ascii="Calibri" w:hAnsi="Calibri" w:eastAsia="Microsoft YaHei"/>
      <w:color w:val="000000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nterfaceCode">
    <w:name w:val="Interface Code"/>
    <w:pPr>
      <w:keepLines/>
      <w:spacing w:after="0" w:before="0" w:line="245" w:lineRule="auto"/>
      <w:ind w:left="170"/>
    </w:pPr>
    <w:rPr>
      <w:rFonts w:ascii="Consolas" w:hAnsi="Consolas" w:eastAsia="Microsoft YaHei"/>
      <w:color w:val="000000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EMBER_A_INTERFACE_GUIDE.md" TargetMode="External"/><Relationship Id="rId10" Type="http://schemas.openxmlformats.org/officeDocument/2006/relationships/hyperlink" Target="..\app\src\main\java\com\example\movesmart\navigation\MoveSmartApp.kt" TargetMode="External"/><Relationship Id="rId11" Type="http://schemas.openxmlformats.org/officeDocument/2006/relationships/hyperlink" Target="..\app\src\main\java\com\example\movesmart\ui\context\WorkoutViewModel.kt" TargetMode="External"/><Relationship Id="rId12" Type="http://schemas.openxmlformats.org/officeDocument/2006/relationships/hyperlink" Target="..\app\src\main\java\com\example\movesmart\shared\SharedModels.kt" TargetMode="External"/><Relationship Id="rId13" Type="http://schemas.openxmlformats.org/officeDocument/2006/relationships/hyperlink" Target="..\app\src\main\java\com\example\movesmart\ui\auth\AuthViewModel.kt" TargetMode="External"/><Relationship Id="rId14" Type="http://schemas.openxmlformats.org/officeDocument/2006/relationships/hyperlink" Target="..\app\src\main\java\com\example\movesmart\ui\auth\MemberAService.kt" TargetMode="External"/><Relationship Id="rId15" Type="http://schemas.openxmlformats.org/officeDocument/2006/relationships/hyperlink" Target="..\app\src\main\java\com\example\movesmart\ui\profile\ProfileScreen.kt" TargetMode="External"/><Relationship Id="rId16" Type="http://schemas.openxmlformats.org/officeDocument/2006/relationships/hyperlink" Target="..\app\src\main\java\com\example\movesmart\ui\preferences\PreferencesViewModel.kt" TargetMode="External"/><Relationship Id="rId17" Type="http://schemas.openxmlformats.org/officeDocument/2006/relationships/hyperlink" Target="..\app\src\main\java\com\example\movesmart\ui\preferences\PreferencesScreen.kt" TargetMode="External"/><Relationship Id="rId18" Type="http://schemas.openxmlformats.org/officeDocument/2006/relationships/hyperlink" Target="..\app\src\main\java\com\example\movesmart\ui\preferences\PreferenceMappings.kt" TargetMode="External"/><Relationship Id="rId19" Type="http://schemas.openxmlformats.org/officeDocument/2006/relationships/hyperlink" Target="..\app\src\main\java\com\example\movesmart\ui\weather\WeatherViewModel.kt" TargetMode="External"/><Relationship Id="rId20" Type="http://schemas.openxmlformats.org/officeDocument/2006/relationships/hyperlink" Target="..\app\src\main\java\com\example\movesmart\data\remote\WeatherMapping.kt" TargetMode="External"/><Relationship Id="rId21" Type="http://schemas.openxmlformats.org/officeDocument/2006/relationships/hyperlink" Target="..\app\src\main\java\com\example\movesmart\data\remote\OpenMeteoWeatherRepository.kt" TargetMode="External"/><Relationship Id="rId22" Type="http://schemas.openxmlformats.org/officeDocument/2006/relationships/hyperlink" Target="..\app\src\main\java\com\example\movesmart\ui\recommendation\RecommendationViewModel.kt" TargetMode="External"/><Relationship Id="rId23" Type="http://schemas.openxmlformats.org/officeDocument/2006/relationships/hyperlink" Target="..\app\src\main\java\com\example\movesmart\recommendation\SimpleRecommendationEngine.kt" TargetMode="External"/><Relationship Id="rId24" Type="http://schemas.openxmlformats.org/officeDocument/2006/relationships/hyperlink" Target="..\app\src\main\java\com\example\movesmart\worker\WeatherWork.kt" TargetMode="External"/><Relationship Id="rId25" Type="http://schemas.openxmlformats.org/officeDocument/2006/relationships/hyperlink" Target="..\app\src\main\java\com\example\movesmart\worker\WeatherRefreshWorker.kt" TargetMode="External"/><Relationship Id="rId26" Type="http://schemas.openxmlformats.org/officeDocument/2006/relationships/hyperlink" Target="..\app\src\main\java\com\example\movesmart\shared\ModuleContracts.kt" TargetMode="External"/><Relationship Id="rId27" Type="http://schemas.openxmlformats.org/officeDocument/2006/relationships/hyperlink" Target="..\app\src\main\java\com\example\movesmart\data\WeatherProvider.kt" TargetMode="External"/><Relationship Id="rId28" Type="http://schemas.openxmlformats.org/officeDocument/2006/relationships/hyperlink" Target="..\app\build\reports\tests\testDebugUnitTest\index.html" TargetMode="External"/><Relationship Id="rId29" Type="http://schemas.openxmlformats.org/officeDocument/2006/relationships/hyperlink" Target="..\app\build\reports\androidTests\connected\debug\index.html" TargetMode="External"/><Relationship Id="rId30" Type="http://schemas.openxmlformats.org/officeDocument/2006/relationships/hyperlink" Target="..\app\build\reports\lint-results-debug.html" TargetMode="External"/><Relationship Id="rId3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MoveSmart A4 Member A 与 Member D 接口说明</dc:title>
  <dc:subject>Member D 开发接入与联调</dc:subject>
  <dc:creator>MoveSmart Group 114 Member A</dc:creator>
  <cp:keywords>FIT5046, MoveSmart, Member A, Member D, API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